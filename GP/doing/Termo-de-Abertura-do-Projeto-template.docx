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6AC3587B" wp14:textId="77777777">
      <w:pPr>
        <w:spacing w:before="0" w:after="120"/>
        <w:pBdr>
          <w:bottom w:val="single" w:color="CCCCCC" w:sz="4" w:space="1"/>
        </w:pBdr>
        <w:tabs>
          <w:tab w:val="right" w:pos="9000"/>
        </w:tabs>
      </w:pPr>
      <w:r>
        <w:rPr>
          <w:b/>
          <w:color w:val="1F4E79"/>
          <w:sz w:val="16"/>
        </w:rPr>
        <w:t>TERMO DE ABERTURA DO PROJETO</w:t>
      </w:r>
      <w:r>
        <w:br/>
      </w:r>
      <w:r>
        <w:rPr>
          <w:color w:val="AAAAAA"/>
          <w:sz w:val="18"/>
        </w:rPr>
        <w:t>[Nome do Projeto]</w:t>
      </w:r>
    </w:p>
    <w:p xmlns:wp14="http://schemas.microsoft.com/office/word/2010/wordml" w14:paraId="3E65F5DF" wp14:textId="77777777">
      <w:pPr>
        <w:spacing w:before="480" w:after="160"/>
        <w:jc w:val="center"/>
      </w:pPr>
      <w:r>
        <w:rPr>
          <w:b/>
          <w:color w:val="0176BD"/>
          <w:sz w:val="18"/>
        </w:rPr>
        <w:t>GUIA PMBOK® — 8ª EDIÇÃO</w:t>
      </w:r>
    </w:p>
    <w:p xmlns:wp14="http://schemas.microsoft.com/office/word/2010/wordml" w14:paraId="46069D5D" wp14:textId="77777777">
      <w:pPr>
        <w:spacing w:before="80" w:after="240"/>
        <w:jc w:val="center"/>
      </w:pPr>
      <w:r>
        <w:rPr>
          <w:rFonts w:ascii="Calibri" w:hAnsi="Calibri"/>
          <w:b/>
          <w:color w:val="1F4E79"/>
          <w:sz w:val="48"/>
        </w:rPr>
        <w:t>Termo de Abertura do Projeto</w:t>
      </w:r>
    </w:p>
    <w:p xmlns:wp14="http://schemas.microsoft.com/office/word/2010/wordml" w14:paraId="45920FE5" wp14:textId="77777777">
      <w:pPr>
        <w:spacing w:before="0" w:after="320"/>
        <w:jc w:val="center"/>
      </w:pPr>
      <w:r>
        <w:rPr>
          <w:color w:val="555555"/>
          <w:sz w:val="18"/>
        </w:rPr>
        <w:t>Saída do Processo: Iniciar o Projeto ou Fase  |  Domínio: Governça</w:t>
      </w:r>
    </w:p>
    <w:p xmlns:wp14="http://schemas.microsoft.com/office/word/2010/wordml" w14:paraId="672A6659" wp14:textId="77777777">
      <w:pPr>
        <w:spacing w:before="0" w:after="240"/>
        <w:pBdr>
          <w:bottom w:val="single" w:color="CCCCCC" w:sz="4" w:space="1"/>
        </w:pBdr>
      </w:pPr>
    </w:p>
    <w:p xmlns:wp14="http://schemas.microsoft.com/office/word/2010/wordml" w14:paraId="5DE12ABF" wp14:textId="77777777">
      <w:pPr>
        <w:pStyle w:val="Heading1"/>
        <w:spacing w:before="240" w:after="80"/>
      </w:pPr>
      <w:r>
        <w:rPr>
          <w:rFonts w:ascii="Calibri" w:hAnsi="Calibri"/>
          <w:b/>
          <w:color w:val="1F4E79"/>
          <w:sz w:val="22"/>
        </w:rPr>
        <w:t>1. Identificação do Projeto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xmlns:wp14="http://schemas.microsoft.com/office/word/2010/wordml" w14:paraId="1F6FB41C" wp14:textId="77777777">
        <w:tc>
          <w:tcPr>
            <w:tcW w:w="2351" w:type="dxa"/>
            <w:shd w:val="clear" w:color="auto" w:fill="EBF5FF"/>
            <w:tcBorders>
              <w:top w:val="single" w:color="CCE0FF" w:sz="4" w:space="0"/>
              <w:left w:val="single" w:color="CCE0FF" w:sz="4" w:space="0"/>
              <w:bottom w:val="single" w:color="CCE0FF" w:sz="4" w:space="0"/>
              <w:right w:val="single" w:color="CCE0FF" w:sz="4" w:space="0"/>
            </w:tcBorders>
          </w:tcPr>
          <w:p w14:paraId="66A666CB" wp14:textId="77777777">
            <w:pPr>
              <w:spacing w:before="40" w:after="40"/>
            </w:pPr>
            <w:r>
              <w:rPr>
                <w:b/>
                <w:color w:val="1F4E79"/>
                <w:sz w:val="18"/>
              </w:rPr>
              <w:t>Nome do Projeto</w:t>
            </w:r>
          </w:p>
        </w:tc>
        <w:tc>
          <w:tcPr>
            <w:tcW w:w="7053" w:type="dxa"/>
            <w:gridSpan w:val="3"/>
            <w:tcBorders>
              <w:top w:val="single" w:color="CCE0FF" w:sz="4" w:space="0"/>
              <w:left w:val="single" w:color="CCE0FF" w:sz="4" w:space="0"/>
              <w:bottom w:val="single" w:color="CCE0FF" w:sz="4" w:space="0"/>
              <w:right w:val="single" w:color="CCE0FF" w:sz="4" w:space="0"/>
            </w:tcBorders>
          </w:tcPr>
          <w:p w14:paraId="42E8E8D6" wp14:textId="77777777">
            <w:pPr>
              <w:spacing w:before="40" w:after="40"/>
            </w:pPr>
            <w:r>
              <w:rPr>
                <w:i/>
                <w:color w:val="555555"/>
                <w:sz w:val="18"/>
              </w:rPr>
              <w:t>Informe o nome oficial do projeto</w:t>
            </w:r>
          </w:p>
        </w:tc>
      </w:tr>
      <w:tr xmlns:wp14="http://schemas.microsoft.com/office/word/2010/wordml" w14:paraId="1D385C9A" wp14:textId="77777777">
        <w:tc>
          <w:tcPr>
            <w:tcW w:w="2351" w:type="dxa"/>
            <w:shd w:val="clear" w:color="auto" w:fill="EBF5FF"/>
            <w:tcBorders>
              <w:top w:val="single" w:color="CCE0FF" w:sz="4" w:space="0"/>
              <w:left w:val="single" w:color="CCE0FF" w:sz="4" w:space="0"/>
              <w:bottom w:val="single" w:color="CCE0FF" w:sz="4" w:space="0"/>
              <w:right w:val="single" w:color="CCE0FF" w:sz="4" w:space="0"/>
            </w:tcBorders>
          </w:tcPr>
          <w:p w14:paraId="140740D8" wp14:textId="77777777">
            <w:pPr>
              <w:spacing w:before="40" w:after="40"/>
            </w:pPr>
            <w:r>
              <w:rPr>
                <w:b/>
                <w:color w:val="1F4E79"/>
                <w:sz w:val="18"/>
              </w:rPr>
              <w:t>Código / ID</w:t>
            </w:r>
          </w:p>
        </w:tc>
        <w:tc>
          <w:tcPr>
            <w:gridSpan w:val="3"/>
            <w:tcW w:w="2351" w:type="dxa"/>
            <w:tcBorders>
              <w:top w:val="single" w:color="CCE0FF" w:sz="4" w:space="0"/>
              <w:left w:val="single" w:color="CCE0FF" w:sz="4" w:space="0"/>
              <w:bottom w:val="single" w:color="CCE0FF" w:sz="4" w:space="0"/>
              <w:right w:val="single" w:color="CCE0FF" w:sz="4" w:space="0"/>
            </w:tcBorders>
          </w:tcPr>
          <w:p w14:paraId="33A8D6DE" wp14:textId="77777777">
            <w:pPr>
              <w:spacing w:before="40" w:after="40"/>
            </w:pPr>
            <w:r>
              <w:rPr>
                <w:i/>
                <w:color w:val="555555"/>
                <w:sz w:val="18"/>
              </w:rPr>
              <w:t>Ex.: PRJ-2026-001</w:t>
            </w:r>
          </w:p>
        </w:tc>
      </w:tr>
      <w:tr xmlns:wp14="http://schemas.microsoft.com/office/word/2010/wordml" w14:paraId="1A645ACB" wp14:textId="77777777">
        <w:tc>
          <w:tcPr>
            <w:tcW w:w="2351" w:type="dxa"/>
            <w:shd w:val="clear" w:color="auto" w:fill="EBF5FF"/>
            <w:tcBorders>
              <w:top w:val="single" w:color="CCE0FF" w:sz="4" w:space="0"/>
              <w:left w:val="single" w:color="CCE0FF" w:sz="4" w:space="0"/>
              <w:bottom w:val="single" w:color="CCE0FF" w:sz="4" w:space="0"/>
              <w:right w:val="single" w:color="CCE0FF" w:sz="4" w:space="0"/>
            </w:tcBorders>
          </w:tcPr>
          <w:p w14:paraId="5B5CBA60" wp14:textId="77777777">
            <w:pPr>
              <w:spacing w:before="40" w:after="40"/>
            </w:pPr>
            <w:r>
              <w:rPr>
                <w:b/>
                <w:color w:val="1F4E79"/>
                <w:sz w:val="18"/>
              </w:rPr>
              <w:t>Data de Início Prevista</w:t>
            </w:r>
          </w:p>
        </w:tc>
        <w:tc>
          <w:tcPr>
            <w:gridSpan w:val="3"/>
            <w:tcW w:w="2351" w:type="dxa"/>
            <w:tcBorders>
              <w:top w:val="single" w:color="CCE0FF" w:sz="4" w:space="0"/>
              <w:left w:val="single" w:color="CCE0FF" w:sz="4" w:space="0"/>
              <w:bottom w:val="single" w:color="CCE0FF" w:sz="4" w:space="0"/>
              <w:right w:val="single" w:color="CCE0FF" w:sz="4" w:space="0"/>
            </w:tcBorders>
          </w:tcPr>
          <w:p w14:paraId="3D6B81ED" wp14:textId="77777777">
            <w:pPr>
              <w:spacing w:before="40" w:after="40"/>
            </w:pPr>
            <w:r>
              <w:rPr>
                <w:i/>
                <w:color w:val="555555"/>
                <w:sz w:val="18"/>
              </w:rPr>
              <w:t>__/__/____</w:t>
            </w:r>
          </w:p>
        </w:tc>
      </w:tr>
      <w:tr xmlns:wp14="http://schemas.microsoft.com/office/word/2010/wordml" w14:paraId="55EECA7A" wp14:textId="77777777">
        <w:tc>
          <w:tcPr>
            <w:tcW w:w="2351" w:type="dxa"/>
            <w:shd w:val="clear" w:color="auto" w:fill="EBF5FF"/>
            <w:tcBorders>
              <w:top w:val="single" w:color="CCE0FF" w:sz="4" w:space="0"/>
              <w:left w:val="single" w:color="CCE0FF" w:sz="4" w:space="0"/>
              <w:bottom w:val="single" w:color="CCE0FF" w:sz="4" w:space="0"/>
              <w:right w:val="single" w:color="CCE0FF" w:sz="4" w:space="0"/>
            </w:tcBorders>
          </w:tcPr>
          <w:p w14:paraId="5C91BEF6" wp14:textId="77777777">
            <w:pPr>
              <w:spacing w:before="40" w:after="40"/>
            </w:pPr>
            <w:r>
              <w:rPr>
                <w:b/>
                <w:color w:val="1F4E79"/>
                <w:sz w:val="18"/>
              </w:rPr>
              <w:t>Patrocinador (Sponsor)</w:t>
            </w:r>
          </w:p>
        </w:tc>
        <w:tc>
          <w:tcPr>
            <w:gridSpan w:val="3"/>
            <w:tcW w:w="2351" w:type="dxa"/>
            <w:tcBorders>
              <w:top w:val="single" w:color="CCE0FF" w:sz="4" w:space="0"/>
              <w:left w:val="single" w:color="CCE0FF" w:sz="4" w:space="0"/>
              <w:bottom w:val="single" w:color="CCE0FF" w:sz="4" w:space="0"/>
              <w:right w:val="single" w:color="CCE0FF" w:sz="4" w:space="0"/>
            </w:tcBorders>
          </w:tcPr>
          <w:p w14:paraId="4797D8A8" wp14:textId="77777777">
            <w:pPr>
              <w:spacing w:before="40" w:after="40"/>
            </w:pPr>
            <w:r>
              <w:rPr>
                <w:i/>
                <w:color w:val="555555"/>
                <w:sz w:val="18"/>
              </w:rPr>
              <w:t>Nome e cargo do patrocinador</w:t>
            </w:r>
          </w:p>
        </w:tc>
      </w:tr>
      <w:tr xmlns:wp14="http://schemas.microsoft.com/office/word/2010/wordml" w14:paraId="42DAB7E1" wp14:textId="77777777">
        <w:tc>
          <w:tcPr>
            <w:tcW w:w="2351" w:type="dxa"/>
            <w:shd w:val="clear" w:color="auto" w:fill="EBF5FF"/>
            <w:tcBorders>
              <w:top w:val="single" w:color="CCE0FF" w:sz="4" w:space="0"/>
              <w:left w:val="single" w:color="CCE0FF" w:sz="4" w:space="0"/>
              <w:bottom w:val="single" w:color="CCE0FF" w:sz="4" w:space="0"/>
              <w:right w:val="single" w:color="CCE0FF" w:sz="4" w:space="0"/>
            </w:tcBorders>
          </w:tcPr>
          <w:p w14:paraId="6B051F3A" wp14:textId="77777777">
            <w:pPr>
              <w:spacing w:before="40" w:after="40"/>
            </w:pPr>
            <w:r>
              <w:rPr>
                <w:b/>
                <w:color w:val="1F4E79"/>
                <w:sz w:val="18"/>
              </w:rPr>
              <w:t>Gerente do Projeto</w:t>
            </w:r>
          </w:p>
        </w:tc>
        <w:tc>
          <w:tcPr>
            <w:gridSpan w:val="3"/>
            <w:tcW w:w="2351" w:type="dxa"/>
            <w:tcBorders>
              <w:top w:val="single" w:color="CCE0FF" w:sz="4" w:space="0"/>
              <w:left w:val="single" w:color="CCE0FF" w:sz="4" w:space="0"/>
              <w:bottom w:val="single" w:color="CCE0FF" w:sz="4" w:space="0"/>
              <w:right w:val="single" w:color="CCE0FF" w:sz="4" w:space="0"/>
            </w:tcBorders>
          </w:tcPr>
          <w:p w14:paraId="05A5CB3A" wp14:textId="77777777">
            <w:pPr>
              <w:spacing w:before="40" w:after="40"/>
            </w:pPr>
            <w:r>
              <w:rPr>
                <w:i/>
                <w:color w:val="555555"/>
                <w:sz w:val="18"/>
              </w:rPr>
              <w:t>Nome e cargo do gerente do projeto designado</w:t>
            </w:r>
          </w:p>
        </w:tc>
      </w:tr>
      <w:tr xmlns:wp14="http://schemas.microsoft.com/office/word/2010/wordml" w14:paraId="74A36106" wp14:textId="77777777">
        <w:tc>
          <w:tcPr>
            <w:tcW w:w="2351" w:type="dxa"/>
            <w:shd w:val="clear" w:color="auto" w:fill="EBF5FF"/>
            <w:tcBorders>
              <w:top w:val="single" w:color="CCE0FF" w:sz="4" w:space="0"/>
              <w:left w:val="single" w:color="CCE0FF" w:sz="4" w:space="0"/>
              <w:bottom w:val="single" w:color="CCE0FF" w:sz="4" w:space="0"/>
              <w:right w:val="single" w:color="CCE0FF" w:sz="4" w:space="0"/>
            </w:tcBorders>
          </w:tcPr>
          <w:p w14:paraId="717DA308" wp14:textId="77777777">
            <w:pPr>
              <w:spacing w:before="40" w:after="40"/>
            </w:pPr>
            <w:r>
              <w:rPr>
                <w:b/>
                <w:color w:val="1F4E79"/>
                <w:sz w:val="18"/>
              </w:rPr>
              <w:t>Organização / Área</w:t>
            </w:r>
          </w:p>
        </w:tc>
        <w:tc>
          <w:tcPr>
            <w:gridSpan w:val="3"/>
            <w:tcW w:w="2351" w:type="dxa"/>
            <w:tcBorders>
              <w:top w:val="single" w:color="CCE0FF" w:sz="4" w:space="0"/>
              <w:left w:val="single" w:color="CCE0FF" w:sz="4" w:space="0"/>
              <w:bottom w:val="single" w:color="CCE0FF" w:sz="4" w:space="0"/>
              <w:right w:val="single" w:color="CCE0FF" w:sz="4" w:space="0"/>
            </w:tcBorders>
          </w:tcPr>
          <w:p w14:paraId="7FA8C405" wp14:textId="77777777">
            <w:pPr>
              <w:spacing w:before="40" w:after="40"/>
            </w:pPr>
            <w:r>
              <w:rPr>
                <w:i/>
                <w:color w:val="555555"/>
                <w:sz w:val="18"/>
              </w:rPr>
              <w:t>Departamento ou empresa solicitante</w:t>
            </w:r>
          </w:p>
        </w:tc>
      </w:tr>
    </w:tbl>
    <w:p xmlns:wp14="http://schemas.microsoft.com/office/word/2010/wordml" w14:paraId="4BDB3D36" wp14:textId="77777777">
      <w:pPr>
        <w:pStyle w:val="Heading1"/>
        <w:spacing w:before="240" w:after="80"/>
      </w:pPr>
      <w:r>
        <w:rPr>
          <w:rFonts w:ascii="Calibri" w:hAnsi="Calibri"/>
          <w:b/>
          <w:color w:val="1F4E79"/>
          <w:sz w:val="22"/>
        </w:rPr>
        <w:t>2. Justificativa e Propósito</w:t>
      </w:r>
    </w:p>
    <w:p xmlns:wp14="http://schemas.microsoft.com/office/word/2010/wordml" w14:paraId="3A2C6B26" wp14:textId="77777777">
      <w:pPr>
        <w:spacing w:after="80"/>
      </w:pPr>
      <w:r>
        <w:rPr>
          <w:i/>
          <w:color w:val="555555"/>
          <w:sz w:val="16"/>
        </w:rPr>
        <w:t>Descreva o problema ou oportunidade que originou este projeto e o alinhamento com os objetivos estratégicos da organização.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06"/>
      </w:tblGrid>
      <w:tr xmlns:wp14="http://schemas.microsoft.com/office/word/2010/wordml" w14:paraId="3EBE163D" wp14:textId="77777777">
        <w:tc>
          <w:tcPr>
            <w:tcW w:w="9406" w:type="dxa"/>
            <w:tcBorders>
              <w:top w:val="single" w:color="CCE0FF" w:sz="4" w:space="0"/>
              <w:left w:val="single" w:color="CCE0FF" w:sz="4" w:space="0"/>
              <w:bottom w:val="single" w:color="CCE0FF" w:sz="4" w:space="0"/>
              <w:right w:val="single" w:color="CCE0FF" w:sz="4" w:space="0"/>
            </w:tcBorders>
          </w:tcPr>
          <w:p w14:paraId="35C8E01A" wp14:textId="77777777">
            <w:pPr>
              <w:spacing w:before="40" w:after="40"/>
            </w:pPr>
            <w:r>
              <w:rPr>
                <w:i/>
                <w:color w:val="555555"/>
                <w:sz w:val="18"/>
              </w:rPr>
              <w:t>Ex.: A ausência de um sistema integrado causa retrabalho de 120h/mês. Este projeto está alinhado ao objetivo "Aumentar eficiência operacional em 30% até Dez/2026".</w:t>
            </w:r>
          </w:p>
          <w:p w14:paraId="0A37501D" wp14:textId="77777777"/>
          <w:p w14:paraId="5DAB6C7B" wp14:textId="77777777"/>
          <w:p w14:paraId="02EB378F" wp14:textId="77777777"/>
        </w:tc>
      </w:tr>
    </w:tbl>
    <w:p xmlns:wp14="http://schemas.microsoft.com/office/word/2010/wordml" w14:paraId="5A85F717" wp14:textId="77777777">
      <w:pPr>
        <w:pStyle w:val="Heading1"/>
        <w:spacing w:before="240" w:after="80"/>
      </w:pPr>
      <w:r>
        <w:rPr>
          <w:rFonts w:ascii="Calibri" w:hAnsi="Calibri"/>
          <w:b/>
          <w:color w:val="1F4E79"/>
          <w:sz w:val="22"/>
        </w:rPr>
        <w:t>3. Objetivos Mensuráveis (SMART)</w:t>
      </w:r>
    </w:p>
    <w:p xmlns:wp14="http://schemas.microsoft.com/office/word/2010/wordml" w14:paraId="1FFD0772" wp14:textId="77777777">
      <w:pPr>
        <w:spacing w:after="80"/>
      </w:pPr>
      <w:r>
        <w:rPr>
          <w:i/>
          <w:color w:val="555555"/>
          <w:sz w:val="16"/>
        </w:rPr>
        <w:t>Cada objetivo deve ser Específico, Mensurável, Atingível, Relevante e com Prazo definido.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xmlns:wp14="http://schemas.microsoft.com/office/word/2010/wordml" w14:paraId="6FC2655F" wp14:textId="77777777">
        <w:tc>
          <w:tcPr>
            <w:tcW w:w="3135" w:type="dxa"/>
            <w:shd w:val="clear" w:color="auto" w:fill="0176BD"/>
            <w:tcBorders>
              <w:top w:val="single" w:color="0176BD" w:sz="4" w:space="0"/>
              <w:left w:val="single" w:color="0176BD" w:sz="4" w:space="0"/>
              <w:bottom w:val="single" w:color="0176BD" w:sz="4" w:space="0"/>
              <w:right w:val="single" w:color="0176BD" w:sz="4" w:space="0"/>
            </w:tcBorders>
          </w:tcPr>
          <w:p w14:paraId="652ADDA2" wp14:textId="77777777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Objetivo</w:t>
            </w:r>
          </w:p>
        </w:tc>
        <w:tc>
          <w:tcPr>
            <w:tcW w:w="3135" w:type="dxa"/>
            <w:shd w:val="clear" w:color="auto" w:fill="0176BD"/>
            <w:tcBorders>
              <w:top w:val="single" w:color="0176BD" w:sz="4" w:space="0"/>
              <w:left w:val="single" w:color="0176BD" w:sz="4" w:space="0"/>
              <w:bottom w:val="single" w:color="0176BD" w:sz="4" w:space="0"/>
              <w:right w:val="single" w:color="0176BD" w:sz="4" w:space="0"/>
            </w:tcBorders>
          </w:tcPr>
          <w:p w14:paraId="7AA821C9" wp14:textId="77777777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Métrica de Sucesso</w:t>
            </w:r>
          </w:p>
        </w:tc>
        <w:tc>
          <w:tcPr>
            <w:tcW w:w="3135" w:type="dxa"/>
            <w:shd w:val="clear" w:color="auto" w:fill="0176BD"/>
            <w:tcBorders>
              <w:top w:val="single" w:color="0176BD" w:sz="4" w:space="0"/>
              <w:left w:val="single" w:color="0176BD" w:sz="4" w:space="0"/>
              <w:bottom w:val="single" w:color="0176BD" w:sz="4" w:space="0"/>
              <w:right w:val="single" w:color="0176BD" w:sz="4" w:space="0"/>
            </w:tcBorders>
          </w:tcPr>
          <w:p w14:paraId="343BEA10" wp14:textId="77777777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Prazo</w:t>
            </w:r>
          </w:p>
        </w:tc>
      </w:tr>
      <w:tr xmlns:wp14="http://schemas.microsoft.com/office/word/2010/wordml" w14:paraId="4EB05505" wp14:textId="77777777">
        <w:tc>
          <w:tcPr>
            <w:tcW w:w="3135" w:type="dxa"/>
            <w:tcBorders>
              <w:top w:val="single" w:color="CCE0FF" w:sz="4" w:space="0"/>
              <w:left w:val="single" w:color="CCE0FF" w:sz="4" w:space="0"/>
              <w:bottom w:val="single" w:color="CCE0FF" w:sz="4" w:space="0"/>
              <w:right w:val="single" w:color="CCE0FF" w:sz="4" w:space="0"/>
            </w:tcBorders>
          </w:tcPr>
          <w:p w14:paraId="45714265" wp14:textId="77777777">
            <w:pPr>
              <w:spacing w:before="40" w:after="40"/>
            </w:pPr>
            <w:r>
              <w:rPr>
                <w:i/>
                <w:color w:val="555555"/>
                <w:sz w:val="18"/>
              </w:rPr>
              <w:t>Ex.: Implementar módulo financeiro do ERP</w:t>
            </w:r>
          </w:p>
        </w:tc>
        <w:tc>
          <w:tcPr>
            <w:tcW w:w="3135" w:type="dxa"/>
            <w:tcBorders>
              <w:top w:val="single" w:color="CCE0FF" w:sz="4" w:space="0"/>
              <w:left w:val="single" w:color="CCE0FF" w:sz="4" w:space="0"/>
              <w:bottom w:val="single" w:color="CCE0FF" w:sz="4" w:space="0"/>
              <w:right w:val="single" w:color="CCE0FF" w:sz="4" w:space="0"/>
            </w:tcBorders>
          </w:tcPr>
          <w:p w14:paraId="454149AF" wp14:textId="77777777">
            <w:pPr>
              <w:spacing w:before="40" w:after="40"/>
            </w:pPr>
            <w:r>
              <w:rPr>
                <w:i/>
                <w:color w:val="555555"/>
                <w:sz w:val="18"/>
              </w:rPr>
              <w:t>Aceite formal com 95% de aderência ao processo padrão</w:t>
            </w:r>
          </w:p>
        </w:tc>
        <w:tc>
          <w:tcPr>
            <w:tcW w:w="3135" w:type="dxa"/>
            <w:tcBorders>
              <w:top w:val="single" w:color="CCE0FF" w:sz="4" w:space="0"/>
              <w:left w:val="single" w:color="CCE0FF" w:sz="4" w:space="0"/>
              <w:bottom w:val="single" w:color="CCE0FF" w:sz="4" w:space="0"/>
              <w:right w:val="single" w:color="CCE0FF" w:sz="4" w:space="0"/>
            </w:tcBorders>
          </w:tcPr>
          <w:p w14:paraId="134C3FC8" wp14:textId="77777777">
            <w:pPr>
              <w:spacing w:before="40" w:after="40"/>
            </w:pPr>
            <w:r>
              <w:rPr>
                <w:i/>
                <w:color w:val="555555"/>
                <w:sz w:val="18"/>
              </w:rPr>
              <w:t>__/__/____</w:t>
            </w:r>
          </w:p>
        </w:tc>
      </w:tr>
      <w:tr xmlns:wp14="http://schemas.microsoft.com/office/word/2010/wordml" w14:paraId="6A05A809" wp14:textId="77777777">
        <w:tc>
          <w:tcPr>
            <w:tcW w:w="3135" w:type="dxa"/>
            <w:tcBorders>
              <w:top w:val="single" w:color="CCE0FF" w:sz="4" w:space="0"/>
              <w:left w:val="single" w:color="CCE0FF" w:sz="4" w:space="0"/>
              <w:bottom w:val="single" w:color="CCE0FF" w:sz="4" w:space="0"/>
              <w:right w:val="single" w:color="CCE0FF" w:sz="4" w:space="0"/>
            </w:tcBorders>
          </w:tcPr>
          <w:p w14:paraId="5A39BBE3" wp14:textId="77777777">
            <w:pPr>
              <w:spacing w:before="40" w:after="40"/>
            </w:pPr>
            <w:r>
              <w:rPr>
                <w:i/>
                <w:color w:val="555555"/>
                <w:sz w:val="18"/>
              </w:rPr>
            </w:r>
          </w:p>
        </w:tc>
        <w:tc>
          <w:tcPr>
            <w:tcW w:w="3135" w:type="dxa"/>
            <w:tcBorders>
              <w:top w:val="single" w:color="CCE0FF" w:sz="4" w:space="0"/>
              <w:left w:val="single" w:color="CCE0FF" w:sz="4" w:space="0"/>
              <w:bottom w:val="single" w:color="CCE0FF" w:sz="4" w:space="0"/>
              <w:right w:val="single" w:color="CCE0FF" w:sz="4" w:space="0"/>
            </w:tcBorders>
          </w:tcPr>
          <w:p w14:paraId="41C8F396" wp14:textId="77777777">
            <w:pPr>
              <w:spacing w:before="40" w:after="40"/>
            </w:pPr>
            <w:r>
              <w:rPr>
                <w:i/>
                <w:color w:val="555555"/>
                <w:sz w:val="18"/>
              </w:rPr>
            </w:r>
          </w:p>
        </w:tc>
        <w:tc>
          <w:tcPr>
            <w:tcW w:w="3135" w:type="dxa"/>
            <w:tcBorders>
              <w:top w:val="single" w:color="CCE0FF" w:sz="4" w:space="0"/>
              <w:left w:val="single" w:color="CCE0FF" w:sz="4" w:space="0"/>
              <w:bottom w:val="single" w:color="CCE0FF" w:sz="4" w:space="0"/>
              <w:right w:val="single" w:color="CCE0FF" w:sz="4" w:space="0"/>
            </w:tcBorders>
          </w:tcPr>
          <w:p w14:paraId="72A3D3EC" wp14:textId="77777777">
            <w:pPr>
              <w:spacing w:before="40" w:after="40"/>
            </w:pPr>
            <w:r>
              <w:rPr>
                <w:i/>
                <w:color w:val="555555"/>
                <w:sz w:val="18"/>
              </w:rPr>
            </w:r>
          </w:p>
        </w:tc>
      </w:tr>
      <w:tr xmlns:wp14="http://schemas.microsoft.com/office/word/2010/wordml" w14:paraId="0D0B940D" wp14:textId="77777777">
        <w:tc>
          <w:tcPr>
            <w:tcW w:w="3135" w:type="dxa"/>
            <w:tcBorders>
              <w:top w:val="single" w:color="CCE0FF" w:sz="4" w:space="0"/>
              <w:left w:val="single" w:color="CCE0FF" w:sz="4" w:space="0"/>
              <w:bottom w:val="single" w:color="CCE0FF" w:sz="4" w:space="0"/>
              <w:right w:val="single" w:color="CCE0FF" w:sz="4" w:space="0"/>
            </w:tcBorders>
          </w:tcPr>
          <w:p w14:paraId="0E27B00A" wp14:textId="77777777">
            <w:pPr>
              <w:spacing w:before="40" w:after="40"/>
            </w:pPr>
            <w:r>
              <w:rPr>
                <w:i/>
                <w:color w:val="555555"/>
                <w:sz w:val="18"/>
              </w:rPr>
            </w:r>
          </w:p>
        </w:tc>
        <w:tc>
          <w:tcPr>
            <w:tcW w:w="3135" w:type="dxa"/>
            <w:tcBorders>
              <w:top w:val="single" w:color="CCE0FF" w:sz="4" w:space="0"/>
              <w:left w:val="single" w:color="CCE0FF" w:sz="4" w:space="0"/>
              <w:bottom w:val="single" w:color="CCE0FF" w:sz="4" w:space="0"/>
              <w:right w:val="single" w:color="CCE0FF" w:sz="4" w:space="0"/>
            </w:tcBorders>
          </w:tcPr>
          <w:p w14:paraId="60061E4C" wp14:textId="77777777">
            <w:pPr>
              <w:spacing w:before="40" w:after="40"/>
            </w:pPr>
            <w:r>
              <w:rPr>
                <w:i/>
                <w:color w:val="555555"/>
                <w:sz w:val="18"/>
              </w:rPr>
            </w:r>
          </w:p>
        </w:tc>
        <w:tc>
          <w:tcPr>
            <w:tcW w:w="3135" w:type="dxa"/>
            <w:tcBorders>
              <w:top w:val="single" w:color="CCE0FF" w:sz="4" w:space="0"/>
              <w:left w:val="single" w:color="CCE0FF" w:sz="4" w:space="0"/>
              <w:bottom w:val="single" w:color="CCE0FF" w:sz="4" w:space="0"/>
              <w:right w:val="single" w:color="CCE0FF" w:sz="4" w:space="0"/>
            </w:tcBorders>
          </w:tcPr>
          <w:p w14:paraId="44EAFD9C" wp14:textId="77777777">
            <w:pPr>
              <w:spacing w:before="40" w:after="40"/>
            </w:pPr>
            <w:r>
              <w:rPr>
                <w:i/>
                <w:color w:val="555555"/>
                <w:sz w:val="18"/>
              </w:rPr>
            </w:r>
          </w:p>
        </w:tc>
      </w:tr>
      <w:tr xmlns:wp14="http://schemas.microsoft.com/office/word/2010/wordml" w14:paraId="4B94D5A5" wp14:textId="77777777">
        <w:tc>
          <w:tcPr>
            <w:tcW w:w="3135" w:type="dxa"/>
            <w:tcBorders>
              <w:top w:val="single" w:color="CCE0FF" w:sz="4" w:space="0"/>
              <w:left w:val="single" w:color="CCE0FF" w:sz="4" w:space="0"/>
              <w:bottom w:val="single" w:color="CCE0FF" w:sz="4" w:space="0"/>
              <w:right w:val="single" w:color="CCE0FF" w:sz="4" w:space="0"/>
            </w:tcBorders>
          </w:tcPr>
          <w:p w14:paraId="3DEEC669" wp14:textId="77777777">
            <w:pPr>
              <w:spacing w:before="40" w:after="40"/>
            </w:pPr>
            <w:r>
              <w:rPr>
                <w:i/>
                <w:color w:val="555555"/>
                <w:sz w:val="18"/>
              </w:rPr>
            </w:r>
          </w:p>
        </w:tc>
        <w:tc>
          <w:tcPr>
            <w:tcW w:w="3135" w:type="dxa"/>
            <w:tcBorders>
              <w:top w:val="single" w:color="CCE0FF" w:sz="4" w:space="0"/>
              <w:left w:val="single" w:color="CCE0FF" w:sz="4" w:space="0"/>
              <w:bottom w:val="single" w:color="CCE0FF" w:sz="4" w:space="0"/>
              <w:right w:val="single" w:color="CCE0FF" w:sz="4" w:space="0"/>
            </w:tcBorders>
          </w:tcPr>
          <w:p w14:paraId="3656B9AB" wp14:textId="77777777">
            <w:pPr>
              <w:spacing w:before="40" w:after="40"/>
            </w:pPr>
            <w:r>
              <w:rPr>
                <w:i/>
                <w:color w:val="555555"/>
                <w:sz w:val="18"/>
              </w:rPr>
            </w:r>
          </w:p>
        </w:tc>
        <w:tc>
          <w:tcPr>
            <w:tcW w:w="3135" w:type="dxa"/>
            <w:tcBorders>
              <w:top w:val="single" w:color="CCE0FF" w:sz="4" w:space="0"/>
              <w:left w:val="single" w:color="CCE0FF" w:sz="4" w:space="0"/>
              <w:bottom w:val="single" w:color="CCE0FF" w:sz="4" w:space="0"/>
              <w:right w:val="single" w:color="CCE0FF" w:sz="4" w:space="0"/>
            </w:tcBorders>
          </w:tcPr>
          <w:p w14:paraId="45FB0818" wp14:textId="77777777">
            <w:pPr>
              <w:spacing w:before="40" w:after="40"/>
            </w:pPr>
            <w:r>
              <w:rPr>
                <w:i/>
                <w:color w:val="555555"/>
                <w:sz w:val="18"/>
              </w:rPr>
            </w:r>
          </w:p>
        </w:tc>
      </w:tr>
    </w:tbl>
    <w:p xmlns:wp14="http://schemas.microsoft.com/office/word/2010/wordml" w14:paraId="6F1977EB" wp14:textId="77777777">
      <w:pPr>
        <w:pStyle w:val="Heading1"/>
        <w:spacing w:before="240" w:after="80"/>
      </w:pPr>
      <w:r>
        <w:rPr>
          <w:rFonts w:ascii="Calibri" w:hAnsi="Calibri"/>
          <w:b/>
          <w:color w:val="1F4E79"/>
          <w:sz w:val="22"/>
        </w:rPr>
        <w:t>4. Requisitos de Alto Nível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xmlns:wp14="http://schemas.microsoft.com/office/word/2010/wordml" w14:paraId="2F55924A" wp14:textId="77777777">
        <w:tc>
          <w:tcPr>
            <w:tcW w:w="4703" w:type="dxa"/>
            <w:shd w:val="clear" w:color="auto" w:fill="0176BD"/>
            <w:tcBorders>
              <w:top w:val="single" w:color="0176BD" w:sz="4" w:space="0"/>
              <w:left w:val="single" w:color="0176BD" w:sz="4" w:space="0"/>
              <w:bottom w:val="single" w:color="0176BD" w:sz="4" w:space="0"/>
              <w:right w:val="single" w:color="0176BD" w:sz="4" w:space="0"/>
            </w:tcBorders>
          </w:tcPr>
          <w:p w14:paraId="6FF50195" wp14:textId="77777777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Categoria</w:t>
            </w:r>
          </w:p>
        </w:tc>
        <w:tc>
          <w:tcPr>
            <w:tcW w:w="4703" w:type="dxa"/>
            <w:shd w:val="clear" w:color="auto" w:fill="0176BD"/>
            <w:tcBorders>
              <w:top w:val="single" w:color="0176BD" w:sz="4" w:space="0"/>
              <w:left w:val="single" w:color="0176BD" w:sz="4" w:space="0"/>
              <w:bottom w:val="single" w:color="0176BD" w:sz="4" w:space="0"/>
              <w:right w:val="single" w:color="0176BD" w:sz="4" w:space="0"/>
            </w:tcBorders>
          </w:tcPr>
          <w:p w14:paraId="35EF1F73" wp14:textId="77777777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Descrição do Requisito</w:t>
            </w:r>
          </w:p>
        </w:tc>
      </w:tr>
      <w:tr xmlns:wp14="http://schemas.microsoft.com/office/word/2010/wordml" w14:paraId="56303D28" wp14:textId="77777777">
        <w:tc>
          <w:tcPr>
            <w:tcW w:w="4703" w:type="dxa"/>
            <w:shd w:val="clear" w:color="auto" w:fill="EBF5FF"/>
            <w:tcBorders>
              <w:top w:val="single" w:color="CCE0FF" w:sz="4" w:space="0"/>
              <w:left w:val="single" w:color="CCE0FF" w:sz="4" w:space="0"/>
              <w:bottom w:val="single" w:color="CCE0FF" w:sz="4" w:space="0"/>
              <w:right w:val="single" w:color="CCE0FF" w:sz="4" w:space="0"/>
            </w:tcBorders>
          </w:tcPr>
          <w:p w14:paraId="05677D10" wp14:textId="77777777">
            <w:pPr>
              <w:spacing w:before="40" w:after="40"/>
            </w:pPr>
            <w:r>
              <w:rPr>
                <w:b/>
                <w:color w:val="1F4E79"/>
                <w:sz w:val="18"/>
              </w:rPr>
              <w:t>Funcional</w:t>
            </w:r>
          </w:p>
        </w:tc>
        <w:tc>
          <w:tcPr>
            <w:tcW w:w="4703" w:type="dxa"/>
            <w:tcBorders>
              <w:top w:val="single" w:color="CCE0FF" w:sz="4" w:space="0"/>
              <w:left w:val="single" w:color="CCE0FF" w:sz="4" w:space="0"/>
              <w:bottom w:val="single" w:color="CCE0FF" w:sz="4" w:space="0"/>
              <w:right w:val="single" w:color="CCE0FF" w:sz="4" w:space="0"/>
            </w:tcBorders>
          </w:tcPr>
          <w:p w14:paraId="7AC46488" wp14:textId="77777777">
            <w:pPr>
              <w:spacing w:before="40" w:after="40"/>
            </w:pPr>
            <w:r>
              <w:rPr>
                <w:i/>
                <w:color w:val="555555"/>
                <w:sz w:val="18"/>
              </w:rPr>
              <w:t>Ex.: O sistema deve permitir registro de compras em tempo real</w:t>
            </w:r>
          </w:p>
        </w:tc>
      </w:tr>
      <w:tr xmlns:wp14="http://schemas.microsoft.com/office/word/2010/wordml" w14:paraId="1AB6ED50" wp14:textId="77777777">
        <w:tc>
          <w:tcPr>
            <w:tcW w:w="4703" w:type="dxa"/>
            <w:shd w:val="clear" w:color="auto" w:fill="EBF5FF"/>
            <w:tcBorders>
              <w:top w:val="single" w:color="CCE0FF" w:sz="4" w:space="0"/>
              <w:left w:val="single" w:color="CCE0FF" w:sz="4" w:space="0"/>
              <w:bottom w:val="single" w:color="CCE0FF" w:sz="4" w:space="0"/>
              <w:right w:val="single" w:color="CCE0FF" w:sz="4" w:space="0"/>
            </w:tcBorders>
          </w:tcPr>
          <w:p w14:paraId="25E48C7E" wp14:textId="77777777">
            <w:pPr>
              <w:spacing w:before="40" w:after="40"/>
            </w:pPr>
            <w:r>
              <w:rPr>
                <w:b/>
                <w:color w:val="1F4E79"/>
                <w:sz w:val="18"/>
              </w:rPr>
              <w:t>Não-funcional</w:t>
            </w:r>
          </w:p>
        </w:tc>
        <w:tc>
          <w:tcPr>
            <w:tcW w:w="4703" w:type="dxa"/>
            <w:tcBorders>
              <w:top w:val="single" w:color="CCE0FF" w:sz="4" w:space="0"/>
              <w:left w:val="single" w:color="CCE0FF" w:sz="4" w:space="0"/>
              <w:bottom w:val="single" w:color="CCE0FF" w:sz="4" w:space="0"/>
              <w:right w:val="single" w:color="CCE0FF" w:sz="4" w:space="0"/>
            </w:tcBorders>
          </w:tcPr>
          <w:p w14:paraId="576EFF2C" wp14:textId="77777777">
            <w:pPr>
              <w:spacing w:before="40" w:after="40"/>
            </w:pPr>
            <w:r>
              <w:rPr>
                <w:i/>
                <w:color w:val="555555"/>
                <w:sz w:val="18"/>
              </w:rPr>
              <w:t>Ex.: Disponibilidade de 99,5% em horário comercial</w:t>
            </w:r>
          </w:p>
        </w:tc>
      </w:tr>
      <w:tr xmlns:wp14="http://schemas.microsoft.com/office/word/2010/wordml" w14:paraId="79117B75" wp14:textId="77777777">
        <w:tc>
          <w:tcPr>
            <w:tcW w:w="4703" w:type="dxa"/>
            <w:shd w:val="clear" w:color="auto" w:fill="EBF5FF"/>
            <w:tcBorders>
              <w:top w:val="single" w:color="CCE0FF" w:sz="4" w:space="0"/>
              <w:left w:val="single" w:color="CCE0FF" w:sz="4" w:space="0"/>
              <w:bottom w:val="single" w:color="CCE0FF" w:sz="4" w:space="0"/>
              <w:right w:val="single" w:color="CCE0FF" w:sz="4" w:space="0"/>
            </w:tcBorders>
          </w:tcPr>
          <w:p w14:paraId="498A2A9C" wp14:textId="77777777">
            <w:pPr>
              <w:spacing w:before="40" w:after="40"/>
            </w:pPr>
            <w:r>
              <w:rPr>
                <w:b/>
                <w:color w:val="1F4E79"/>
                <w:sz w:val="18"/>
              </w:rPr>
              <w:t>Regulatório</w:t>
            </w:r>
          </w:p>
        </w:tc>
        <w:tc>
          <w:tcPr>
            <w:tcW w:w="4703" w:type="dxa"/>
            <w:tcBorders>
              <w:top w:val="single" w:color="CCE0FF" w:sz="4" w:space="0"/>
              <w:left w:val="single" w:color="CCE0FF" w:sz="4" w:space="0"/>
              <w:bottom w:val="single" w:color="CCE0FF" w:sz="4" w:space="0"/>
              <w:right w:val="single" w:color="CCE0FF" w:sz="4" w:space="0"/>
            </w:tcBorders>
          </w:tcPr>
          <w:p w14:paraId="3A40835B" wp14:textId="77777777">
            <w:pPr>
              <w:spacing w:before="40" w:after="40"/>
            </w:pPr>
            <w:r>
              <w:rPr>
                <w:i/>
                <w:color w:val="555555"/>
                <w:sz w:val="18"/>
              </w:rPr>
              <w:t>Ex.: Conformidade com a LGPD</w:t>
            </w:r>
          </w:p>
        </w:tc>
      </w:tr>
      <w:tr xmlns:wp14="http://schemas.microsoft.com/office/word/2010/wordml" w14:paraId="1FEE2C7B" wp14:textId="77777777">
        <w:tc>
          <w:tcPr>
            <w:tcW w:w="4703" w:type="dxa"/>
            <w:shd w:val="clear" w:color="auto" w:fill="EBF5FF"/>
            <w:tcBorders>
              <w:top w:val="single" w:color="CCE0FF" w:sz="4" w:space="0"/>
              <w:left w:val="single" w:color="CCE0FF" w:sz="4" w:space="0"/>
              <w:bottom w:val="single" w:color="CCE0FF" w:sz="4" w:space="0"/>
              <w:right w:val="single" w:color="CCE0FF" w:sz="4" w:space="0"/>
            </w:tcBorders>
          </w:tcPr>
          <w:p w14:paraId="16E20FEA" wp14:textId="77777777">
            <w:pPr>
              <w:spacing w:before="40" w:after="40"/>
            </w:pPr>
            <w:r>
              <w:rPr>
                <w:b/>
                <w:color w:val="1F4E79"/>
                <w:sz w:val="18"/>
              </w:rPr>
              <w:t>Qualidade</w:t>
            </w:r>
          </w:p>
        </w:tc>
        <w:tc>
          <w:tcPr>
            <w:tcW w:w="4703" w:type="dxa"/>
            <w:tcBorders>
              <w:top w:val="single" w:color="CCE0FF" w:sz="4" w:space="0"/>
              <w:left w:val="single" w:color="CCE0FF" w:sz="4" w:space="0"/>
              <w:bottom w:val="single" w:color="CCE0FF" w:sz="4" w:space="0"/>
              <w:right w:val="single" w:color="CCE0FF" w:sz="4" w:space="0"/>
            </w:tcBorders>
          </w:tcPr>
          <w:p w14:paraId="4E7A87D5" wp14:textId="77777777">
            <w:pPr>
              <w:spacing w:before="40" w:after="40"/>
            </w:pPr>
            <w:r>
              <w:rPr>
                <w:i/>
                <w:color w:val="555555"/>
                <w:sz w:val="18"/>
              </w:rPr>
              <w:t>Ex.: Taxa de defeitos inferior a 2% na entrega</w:t>
            </w:r>
          </w:p>
        </w:tc>
      </w:tr>
    </w:tbl>
    <w:p xmlns:wp14="http://schemas.microsoft.com/office/word/2010/wordml" w14:paraId="72D3D572" wp14:textId="77777777">
      <w:pPr>
        <w:pStyle w:val="Heading1"/>
        <w:spacing w:before="240" w:after="80"/>
      </w:pPr>
      <w:r>
        <w:rPr>
          <w:rFonts w:ascii="Calibri" w:hAnsi="Calibri"/>
          <w:b/>
          <w:color w:val="1F4E79"/>
          <w:sz w:val="22"/>
        </w:rPr>
        <w:t>5. Premissas e Restrições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xmlns:wp14="http://schemas.microsoft.com/office/word/2010/wordml" w14:paraId="089A8668" wp14:textId="77777777">
        <w:tc>
          <w:tcPr>
            <w:tcW w:w="3135" w:type="dxa"/>
            <w:shd w:val="clear" w:color="auto" w:fill="0176BD"/>
            <w:tcBorders>
              <w:top w:val="single" w:color="0176BD" w:sz="4" w:space="0"/>
              <w:left w:val="single" w:color="0176BD" w:sz="4" w:space="0"/>
              <w:bottom w:val="single" w:color="0176BD" w:sz="4" w:space="0"/>
              <w:right w:val="single" w:color="0176BD" w:sz="4" w:space="0"/>
            </w:tcBorders>
          </w:tcPr>
          <w:p w14:paraId="7444BE67" wp14:textId="77777777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w="3135" w:type="dxa"/>
            <w:shd w:val="clear" w:color="auto" w:fill="0176BD"/>
            <w:tcBorders>
              <w:top w:val="single" w:color="0176BD" w:sz="4" w:space="0"/>
              <w:left w:val="single" w:color="0176BD" w:sz="4" w:space="0"/>
              <w:bottom w:val="single" w:color="0176BD" w:sz="4" w:space="0"/>
              <w:right w:val="single" w:color="0176BD" w:sz="4" w:space="0"/>
            </w:tcBorders>
          </w:tcPr>
          <w:p w14:paraId="212251CE" wp14:textId="77777777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Descrição</w:t>
            </w:r>
          </w:p>
        </w:tc>
        <w:tc>
          <w:tcPr>
            <w:tcW w:w="3135" w:type="dxa"/>
            <w:shd w:val="clear" w:color="auto" w:fill="0176BD"/>
            <w:tcBorders>
              <w:top w:val="single" w:color="0176BD" w:sz="4" w:space="0"/>
              <w:left w:val="single" w:color="0176BD" w:sz="4" w:space="0"/>
              <w:bottom w:val="single" w:color="0176BD" w:sz="4" w:space="0"/>
              <w:right w:val="single" w:color="0176BD" w:sz="4" w:space="0"/>
            </w:tcBorders>
          </w:tcPr>
          <w:p w14:paraId="1A174BE9" wp14:textId="77777777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Responsável pela Validação</w:t>
            </w:r>
          </w:p>
        </w:tc>
      </w:tr>
      <w:tr xmlns:wp14="http://schemas.microsoft.com/office/word/2010/wordml" w14:paraId="14DA123B" wp14:textId="77777777">
        <w:tc>
          <w:tcPr>
            <w:tcW w:w="3135" w:type="dxa"/>
            <w:shd w:val="clear" w:color="auto" w:fill="EBF5FF"/>
            <w:tcBorders>
              <w:top w:val="single" w:color="CCE0FF" w:sz="4" w:space="0"/>
              <w:left w:val="single" w:color="CCE0FF" w:sz="4" w:space="0"/>
              <w:bottom w:val="single" w:color="CCE0FF" w:sz="4" w:space="0"/>
              <w:right w:val="single" w:color="CCE0FF" w:sz="4" w:space="0"/>
            </w:tcBorders>
          </w:tcPr>
          <w:p w14:paraId="63D6C824" wp14:textId="77777777">
            <w:pPr>
              <w:spacing w:before="40" w:after="40"/>
            </w:pPr>
            <w:r>
              <w:rPr>
                <w:b/>
                <w:color w:val="1F4E79"/>
                <w:sz w:val="18"/>
              </w:rPr>
              <w:t>Premissa</w:t>
            </w:r>
          </w:p>
        </w:tc>
        <w:tc>
          <w:tcPr>
            <w:tcW w:w="3135" w:type="dxa"/>
            <w:tcBorders>
              <w:top w:val="single" w:color="CCE0FF" w:sz="4" w:space="0"/>
              <w:left w:val="single" w:color="CCE0FF" w:sz="4" w:space="0"/>
              <w:bottom w:val="single" w:color="CCE0FF" w:sz="4" w:space="0"/>
              <w:right w:val="single" w:color="CCE0FF" w:sz="4" w:space="0"/>
            </w:tcBorders>
          </w:tcPr>
          <w:p w14:paraId="4171F70E" wp14:textId="77777777">
            <w:pPr>
              <w:spacing w:before="40" w:after="40"/>
            </w:pPr>
            <w:r>
              <w:rPr>
                <w:i/>
                <w:color w:val="555555"/>
                <w:sz w:val="18"/>
              </w:rPr>
              <w:t>Ex.: O fornecedor entregará os módulos dentro do prazo contratado</w:t>
            </w:r>
          </w:p>
        </w:tc>
        <w:tc>
          <w:tcPr>
            <w:tcW w:w="3135" w:type="dxa"/>
            <w:tcBorders>
              <w:top w:val="single" w:color="CCE0FF" w:sz="4" w:space="0"/>
              <w:left w:val="single" w:color="CCE0FF" w:sz="4" w:space="0"/>
              <w:bottom w:val="single" w:color="CCE0FF" w:sz="4" w:space="0"/>
              <w:right w:val="single" w:color="CCE0FF" w:sz="4" w:space="0"/>
            </w:tcBorders>
          </w:tcPr>
          <w:p w14:paraId="513D7B20" wp14:textId="77777777">
            <w:pPr>
              <w:spacing w:before="40" w:after="40"/>
            </w:pPr>
            <w:r>
              <w:rPr>
                <w:i/>
                <w:color w:val="555555"/>
                <w:sz w:val="18"/>
              </w:rPr>
              <w:t>Gerente do Projeto</w:t>
            </w:r>
          </w:p>
        </w:tc>
      </w:tr>
      <w:tr xmlns:wp14="http://schemas.microsoft.com/office/word/2010/wordml" w14:paraId="028FD424" wp14:textId="77777777">
        <w:tc>
          <w:tcPr>
            <w:tcW w:w="3135" w:type="dxa"/>
            <w:shd w:val="clear" w:color="auto" w:fill="EBF5FF"/>
            <w:tcBorders>
              <w:top w:val="single" w:color="CCE0FF" w:sz="4" w:space="0"/>
              <w:left w:val="single" w:color="CCE0FF" w:sz="4" w:space="0"/>
              <w:bottom w:val="single" w:color="CCE0FF" w:sz="4" w:space="0"/>
              <w:right w:val="single" w:color="CCE0FF" w:sz="4" w:space="0"/>
            </w:tcBorders>
          </w:tcPr>
          <w:p w14:paraId="6B0343FC" wp14:textId="77777777">
            <w:pPr>
              <w:spacing w:before="40" w:after="40"/>
            </w:pPr>
            <w:r>
              <w:rPr>
                <w:b/>
                <w:color w:val="1F4E79"/>
                <w:sz w:val="18"/>
              </w:rPr>
              <w:t>Premissa</w:t>
            </w:r>
          </w:p>
        </w:tc>
        <w:tc>
          <w:tcPr>
            <w:tcW w:w="3135" w:type="dxa"/>
            <w:tcBorders>
              <w:top w:val="single" w:color="CCE0FF" w:sz="4" w:space="0"/>
              <w:left w:val="single" w:color="CCE0FF" w:sz="4" w:space="0"/>
              <w:bottom w:val="single" w:color="CCE0FF" w:sz="4" w:space="0"/>
              <w:right w:val="single" w:color="CCE0FF" w:sz="4" w:space="0"/>
            </w:tcBorders>
          </w:tcPr>
          <w:p w14:paraId="40AD6BB5" wp14:textId="77777777">
            <w:pPr>
              <w:spacing w:before="40" w:after="40"/>
            </w:pPr>
            <w:r>
              <w:rPr>
                <w:i/>
                <w:color w:val="555555"/>
                <w:sz w:val="18"/>
              </w:rPr>
              <w:t>Ex.: Equipe de TI disponível em 80% do tempo</w:t>
            </w:r>
          </w:p>
        </w:tc>
        <w:tc>
          <w:tcPr>
            <w:tcW w:w="3135" w:type="dxa"/>
            <w:tcBorders>
              <w:top w:val="single" w:color="CCE0FF" w:sz="4" w:space="0"/>
              <w:left w:val="single" w:color="CCE0FF" w:sz="4" w:space="0"/>
              <w:bottom w:val="single" w:color="CCE0FF" w:sz="4" w:space="0"/>
              <w:right w:val="single" w:color="CCE0FF" w:sz="4" w:space="0"/>
            </w:tcBorders>
          </w:tcPr>
          <w:p w14:paraId="67D46E77" wp14:textId="77777777">
            <w:pPr>
              <w:spacing w:before="40" w:after="40"/>
            </w:pPr>
            <w:r>
              <w:rPr>
                <w:i/>
                <w:color w:val="555555"/>
                <w:sz w:val="18"/>
              </w:rPr>
              <w:t>Patrocinador</w:t>
            </w:r>
          </w:p>
        </w:tc>
      </w:tr>
      <w:tr xmlns:wp14="http://schemas.microsoft.com/office/word/2010/wordml" w14:paraId="189172D0" wp14:textId="77777777">
        <w:tc>
          <w:tcPr>
            <w:tcW w:w="3135" w:type="dxa"/>
            <w:shd w:val="clear" w:color="auto" w:fill="EBF5FF"/>
            <w:tcBorders>
              <w:top w:val="single" w:color="CCE0FF" w:sz="4" w:space="0"/>
              <w:left w:val="single" w:color="CCE0FF" w:sz="4" w:space="0"/>
              <w:bottom w:val="single" w:color="CCE0FF" w:sz="4" w:space="0"/>
              <w:right w:val="single" w:color="CCE0FF" w:sz="4" w:space="0"/>
            </w:tcBorders>
          </w:tcPr>
          <w:p w14:paraId="2E349D14" wp14:textId="77777777">
            <w:pPr>
              <w:spacing w:before="40" w:after="40"/>
            </w:pPr>
            <w:r>
              <w:rPr>
                <w:b/>
                <w:color w:val="1F4E79"/>
                <w:sz w:val="18"/>
              </w:rPr>
              <w:t>Restrição</w:t>
            </w:r>
          </w:p>
        </w:tc>
        <w:tc>
          <w:tcPr>
            <w:tcW w:w="3135" w:type="dxa"/>
            <w:tcBorders>
              <w:top w:val="single" w:color="CCE0FF" w:sz="4" w:space="0"/>
              <w:left w:val="single" w:color="CCE0FF" w:sz="4" w:space="0"/>
              <w:bottom w:val="single" w:color="CCE0FF" w:sz="4" w:space="0"/>
              <w:right w:val="single" w:color="CCE0FF" w:sz="4" w:space="0"/>
            </w:tcBorders>
          </w:tcPr>
          <w:p w14:paraId="40B075DF" wp14:textId="77777777">
            <w:pPr>
              <w:spacing w:before="40" w:after="40"/>
            </w:pPr>
            <w:r>
              <w:rPr>
                <w:i/>
                <w:color w:val="555555"/>
                <w:sz w:val="18"/>
              </w:rPr>
              <w:t>Ex.: Orçamento máximo de R$ 500.000</w:t>
            </w:r>
          </w:p>
        </w:tc>
        <w:tc>
          <w:tcPr>
            <w:tcW w:w="3135" w:type="dxa"/>
            <w:tcBorders>
              <w:top w:val="single" w:color="CCE0FF" w:sz="4" w:space="0"/>
              <w:left w:val="single" w:color="CCE0FF" w:sz="4" w:space="0"/>
              <w:bottom w:val="single" w:color="CCE0FF" w:sz="4" w:space="0"/>
              <w:right w:val="single" w:color="CCE0FF" w:sz="4" w:space="0"/>
            </w:tcBorders>
          </w:tcPr>
          <w:p w14:paraId="0967218B" wp14:textId="77777777">
            <w:pPr>
              <w:spacing w:before="40" w:after="40"/>
            </w:pPr>
            <w:r>
              <w:rPr>
                <w:i/>
                <w:color w:val="555555"/>
                <w:sz w:val="18"/>
              </w:rPr>
              <w:t>Patrocinador</w:t>
            </w:r>
          </w:p>
        </w:tc>
      </w:tr>
      <w:tr xmlns:wp14="http://schemas.microsoft.com/office/word/2010/wordml" w14:paraId="3AAEFF02" wp14:textId="77777777">
        <w:tc>
          <w:tcPr>
            <w:tcW w:w="3135" w:type="dxa"/>
            <w:shd w:val="clear" w:color="auto" w:fill="EBF5FF"/>
            <w:tcBorders>
              <w:top w:val="single" w:color="CCE0FF" w:sz="4" w:space="0"/>
              <w:left w:val="single" w:color="CCE0FF" w:sz="4" w:space="0"/>
              <w:bottom w:val="single" w:color="CCE0FF" w:sz="4" w:space="0"/>
              <w:right w:val="single" w:color="CCE0FF" w:sz="4" w:space="0"/>
            </w:tcBorders>
          </w:tcPr>
          <w:p w14:paraId="56C46C5E" wp14:textId="77777777">
            <w:pPr>
              <w:spacing w:before="40" w:after="40"/>
            </w:pPr>
            <w:r>
              <w:rPr>
                <w:b/>
                <w:color w:val="1F4E79"/>
                <w:sz w:val="18"/>
              </w:rPr>
              <w:t>Restrição</w:t>
            </w:r>
          </w:p>
        </w:tc>
        <w:tc>
          <w:tcPr>
            <w:tcW w:w="3135" w:type="dxa"/>
            <w:tcBorders>
              <w:top w:val="single" w:color="CCE0FF" w:sz="4" w:space="0"/>
              <w:left w:val="single" w:color="CCE0FF" w:sz="4" w:space="0"/>
              <w:bottom w:val="single" w:color="CCE0FF" w:sz="4" w:space="0"/>
              <w:right w:val="single" w:color="CCE0FF" w:sz="4" w:space="0"/>
            </w:tcBorders>
          </w:tcPr>
          <w:p w14:paraId="7F614D74" wp14:textId="77777777">
            <w:pPr>
              <w:spacing w:before="40" w:after="40"/>
            </w:pPr>
            <w:r>
              <w:rPr>
                <w:i/>
                <w:color w:val="555555"/>
                <w:sz w:val="18"/>
              </w:rPr>
              <w:t>Ex.: Sistema deve estar em produção antes de Jan/2027</w:t>
            </w:r>
          </w:p>
        </w:tc>
        <w:tc>
          <w:tcPr>
            <w:tcW w:w="3135" w:type="dxa"/>
            <w:tcBorders>
              <w:top w:val="single" w:color="CCE0FF" w:sz="4" w:space="0"/>
              <w:left w:val="single" w:color="CCE0FF" w:sz="4" w:space="0"/>
              <w:bottom w:val="single" w:color="CCE0FF" w:sz="4" w:space="0"/>
              <w:right w:val="single" w:color="CCE0FF" w:sz="4" w:space="0"/>
            </w:tcBorders>
          </w:tcPr>
          <w:p w14:paraId="161A4CEC" wp14:textId="77777777">
            <w:pPr>
              <w:spacing w:before="40" w:after="40"/>
            </w:pPr>
            <w:r>
              <w:rPr>
                <w:i/>
                <w:color w:val="555555"/>
                <w:sz w:val="18"/>
              </w:rPr>
              <w:t>Patrocinador</w:t>
            </w:r>
          </w:p>
        </w:tc>
      </w:tr>
    </w:tbl>
    <w:p xmlns:wp14="http://schemas.microsoft.com/office/word/2010/wordml" w14:paraId="61B90555" wp14:textId="77777777">
      <w:pPr>
        <w:pStyle w:val="Heading1"/>
        <w:spacing w:before="240" w:after="80"/>
      </w:pPr>
      <w:r>
        <w:rPr>
          <w:rFonts w:ascii="Calibri" w:hAnsi="Calibri"/>
          <w:b/>
          <w:color w:val="1F4E79"/>
          <w:sz w:val="22"/>
        </w:rPr>
        <w:t>6. Riscos Iniciais de Alto Nível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xmlns:wp14="http://schemas.microsoft.com/office/word/2010/wordml" w14:paraId="17D9DDFA" wp14:textId="77777777">
        <w:tc>
          <w:tcPr>
            <w:tcW w:w="2351" w:type="dxa"/>
            <w:shd w:val="clear" w:color="auto" w:fill="0176BD"/>
            <w:tcBorders>
              <w:top w:val="single" w:color="0176BD" w:sz="4" w:space="0"/>
              <w:left w:val="single" w:color="0176BD" w:sz="4" w:space="0"/>
              <w:bottom w:val="single" w:color="0176BD" w:sz="4" w:space="0"/>
              <w:right w:val="single" w:color="0176BD" w:sz="4" w:space="0"/>
            </w:tcBorders>
          </w:tcPr>
          <w:p w14:paraId="04331BA2" wp14:textId="77777777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Risco</w:t>
            </w:r>
          </w:p>
        </w:tc>
        <w:tc>
          <w:tcPr>
            <w:tcW w:w="2351" w:type="dxa"/>
            <w:shd w:val="clear" w:color="auto" w:fill="0176BD"/>
            <w:tcBorders>
              <w:top w:val="single" w:color="0176BD" w:sz="4" w:space="0"/>
              <w:left w:val="single" w:color="0176BD" w:sz="4" w:space="0"/>
              <w:bottom w:val="single" w:color="0176BD" w:sz="4" w:space="0"/>
              <w:right w:val="single" w:color="0176BD" w:sz="4" w:space="0"/>
            </w:tcBorders>
          </w:tcPr>
          <w:p w14:paraId="15119A5A" wp14:textId="77777777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Probabilidade</w:t>
            </w:r>
          </w:p>
        </w:tc>
        <w:tc>
          <w:tcPr>
            <w:tcW w:w="2351" w:type="dxa"/>
            <w:shd w:val="clear" w:color="auto" w:fill="0176BD"/>
            <w:tcBorders>
              <w:top w:val="single" w:color="0176BD" w:sz="4" w:space="0"/>
              <w:left w:val="single" w:color="0176BD" w:sz="4" w:space="0"/>
              <w:bottom w:val="single" w:color="0176BD" w:sz="4" w:space="0"/>
              <w:right w:val="single" w:color="0176BD" w:sz="4" w:space="0"/>
            </w:tcBorders>
          </w:tcPr>
          <w:p w14:paraId="08EC5558" wp14:textId="77777777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Impacto</w:t>
            </w:r>
          </w:p>
        </w:tc>
        <w:tc>
          <w:tcPr>
            <w:tcW w:w="2351" w:type="dxa"/>
            <w:shd w:val="clear" w:color="auto" w:fill="0176BD"/>
            <w:tcBorders>
              <w:top w:val="single" w:color="0176BD" w:sz="4" w:space="0"/>
              <w:left w:val="single" w:color="0176BD" w:sz="4" w:space="0"/>
              <w:bottom w:val="single" w:color="0176BD" w:sz="4" w:space="0"/>
              <w:right w:val="single" w:color="0176BD" w:sz="4" w:space="0"/>
            </w:tcBorders>
          </w:tcPr>
          <w:p w14:paraId="00DE2990" wp14:textId="77777777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Resposta Preliminar</w:t>
            </w:r>
          </w:p>
        </w:tc>
      </w:tr>
      <w:tr xmlns:wp14="http://schemas.microsoft.com/office/word/2010/wordml" w14:paraId="1732402F" wp14:textId="77777777">
        <w:tc>
          <w:tcPr>
            <w:tcW w:w="2351" w:type="dxa"/>
            <w:tcBorders>
              <w:top w:val="single" w:color="CCE0FF" w:sz="4" w:space="0"/>
              <w:left w:val="single" w:color="CCE0FF" w:sz="4" w:space="0"/>
              <w:bottom w:val="single" w:color="CCE0FF" w:sz="4" w:space="0"/>
              <w:right w:val="single" w:color="CCE0FF" w:sz="4" w:space="0"/>
            </w:tcBorders>
          </w:tcPr>
          <w:p w14:paraId="6FEED182" wp14:textId="77777777">
            <w:pPr>
              <w:spacing w:before="40" w:after="40"/>
            </w:pPr>
            <w:r>
              <w:rPr>
                <w:i/>
                <w:color w:val="555555"/>
                <w:sz w:val="18"/>
              </w:rPr>
              <w:t>Resistência dos usuários à mudança</w:t>
            </w:r>
          </w:p>
        </w:tc>
        <w:tc>
          <w:tcPr>
            <w:tcW w:w="2351" w:type="dxa"/>
            <w:shd w:val="clear" w:color="auto" w:fill="EBF5FF"/>
            <w:tcBorders>
              <w:top w:val="single" w:color="CCE0FF" w:sz="4" w:space="0"/>
              <w:left w:val="single" w:color="CCE0FF" w:sz="4" w:space="0"/>
              <w:bottom w:val="single" w:color="CCE0FF" w:sz="4" w:space="0"/>
              <w:right w:val="single" w:color="CCE0FF" w:sz="4" w:space="0"/>
            </w:tcBorders>
          </w:tcPr>
          <w:p w14:paraId="5DC2BAD2" wp14:textId="77777777">
            <w:pPr>
              <w:spacing w:before="40" w:after="40"/>
            </w:pPr>
            <w:r>
              <w:rPr>
                <w:b/>
                <w:color w:val="1F4E79"/>
                <w:sz w:val="18"/>
              </w:rPr>
              <w:t>Alta</w:t>
            </w:r>
          </w:p>
        </w:tc>
        <w:tc>
          <w:tcPr>
            <w:tcW w:w="2351" w:type="dxa"/>
            <w:shd w:val="clear" w:color="auto" w:fill="EBF5FF"/>
            <w:tcBorders>
              <w:top w:val="single" w:color="CCE0FF" w:sz="4" w:space="0"/>
              <w:left w:val="single" w:color="CCE0FF" w:sz="4" w:space="0"/>
              <w:bottom w:val="single" w:color="CCE0FF" w:sz="4" w:space="0"/>
              <w:right w:val="single" w:color="CCE0FF" w:sz="4" w:space="0"/>
            </w:tcBorders>
          </w:tcPr>
          <w:p w14:paraId="134400DF" wp14:textId="77777777">
            <w:pPr>
              <w:spacing w:before="40" w:after="40"/>
            </w:pPr>
            <w:r>
              <w:rPr>
                <w:b/>
                <w:color w:val="1F4E79"/>
                <w:sz w:val="18"/>
              </w:rPr>
              <w:t>Alto</w:t>
            </w:r>
          </w:p>
        </w:tc>
        <w:tc>
          <w:tcPr>
            <w:tcW w:w="2351" w:type="dxa"/>
            <w:tcBorders>
              <w:top w:val="single" w:color="CCE0FF" w:sz="4" w:space="0"/>
              <w:left w:val="single" w:color="CCE0FF" w:sz="4" w:space="0"/>
              <w:bottom w:val="single" w:color="CCE0FF" w:sz="4" w:space="0"/>
              <w:right w:val="single" w:color="CCE0FF" w:sz="4" w:space="0"/>
            </w:tcBorders>
          </w:tcPr>
          <w:p w14:paraId="46BA9365" wp14:textId="77777777">
            <w:pPr>
              <w:spacing w:before="40" w:after="40"/>
            </w:pPr>
            <w:r>
              <w:rPr>
                <w:i/>
                <w:color w:val="555555"/>
                <w:sz w:val="18"/>
              </w:rPr>
              <w:t>Plano de gestão de mudanças e treinamento antecipado</w:t>
            </w:r>
          </w:p>
        </w:tc>
      </w:tr>
      <w:tr xmlns:wp14="http://schemas.microsoft.com/office/word/2010/wordml" w14:paraId="2763324E" wp14:textId="77777777">
        <w:tc>
          <w:tcPr>
            <w:tcW w:w="2351" w:type="dxa"/>
            <w:tcBorders>
              <w:top w:val="single" w:color="CCE0FF" w:sz="4" w:space="0"/>
              <w:left w:val="single" w:color="CCE0FF" w:sz="4" w:space="0"/>
              <w:bottom w:val="single" w:color="CCE0FF" w:sz="4" w:space="0"/>
              <w:right w:val="single" w:color="CCE0FF" w:sz="4" w:space="0"/>
            </w:tcBorders>
          </w:tcPr>
          <w:p w14:paraId="6A58BC02" wp14:textId="77777777">
            <w:pPr>
              <w:spacing w:before="40" w:after="40"/>
            </w:pPr>
            <w:r>
              <w:rPr>
                <w:i/>
                <w:color w:val="555555"/>
                <w:sz w:val="18"/>
              </w:rPr>
              <w:t>Atraso na migração de dados legados</w:t>
            </w:r>
          </w:p>
        </w:tc>
        <w:tc>
          <w:tcPr>
            <w:tcW w:w="2351" w:type="dxa"/>
            <w:shd w:val="clear" w:color="auto" w:fill="EBF5FF"/>
            <w:tcBorders>
              <w:top w:val="single" w:color="CCE0FF" w:sz="4" w:space="0"/>
              <w:left w:val="single" w:color="CCE0FF" w:sz="4" w:space="0"/>
              <w:bottom w:val="single" w:color="CCE0FF" w:sz="4" w:space="0"/>
              <w:right w:val="single" w:color="CCE0FF" w:sz="4" w:space="0"/>
            </w:tcBorders>
          </w:tcPr>
          <w:p w14:paraId="5500D680" wp14:textId="77777777">
            <w:pPr>
              <w:spacing w:before="40" w:after="40"/>
            </w:pPr>
            <w:r>
              <w:rPr>
                <w:b/>
                <w:color w:val="1F4E79"/>
                <w:sz w:val="18"/>
              </w:rPr>
              <w:t>Média</w:t>
            </w:r>
          </w:p>
        </w:tc>
        <w:tc>
          <w:tcPr>
            <w:tcW w:w="2351" w:type="dxa"/>
            <w:shd w:val="clear" w:color="auto" w:fill="EBF5FF"/>
            <w:tcBorders>
              <w:top w:val="single" w:color="CCE0FF" w:sz="4" w:space="0"/>
              <w:left w:val="single" w:color="CCE0FF" w:sz="4" w:space="0"/>
              <w:bottom w:val="single" w:color="CCE0FF" w:sz="4" w:space="0"/>
              <w:right w:val="single" w:color="CCE0FF" w:sz="4" w:space="0"/>
            </w:tcBorders>
          </w:tcPr>
          <w:p w14:paraId="0E9F1089" wp14:textId="77777777">
            <w:pPr>
              <w:spacing w:before="40" w:after="40"/>
            </w:pPr>
            <w:r>
              <w:rPr>
                <w:b/>
                <w:color w:val="1F4E79"/>
                <w:sz w:val="18"/>
              </w:rPr>
              <w:t>Alto</w:t>
            </w:r>
          </w:p>
        </w:tc>
        <w:tc>
          <w:tcPr>
            <w:tcW w:w="2351" w:type="dxa"/>
            <w:tcBorders>
              <w:top w:val="single" w:color="CCE0FF" w:sz="4" w:space="0"/>
              <w:left w:val="single" w:color="CCE0FF" w:sz="4" w:space="0"/>
              <w:bottom w:val="single" w:color="CCE0FF" w:sz="4" w:space="0"/>
              <w:right w:val="single" w:color="CCE0FF" w:sz="4" w:space="0"/>
            </w:tcBorders>
          </w:tcPr>
          <w:p w14:paraId="31449601" wp14:textId="77777777">
            <w:pPr>
              <w:spacing w:before="40" w:after="40"/>
            </w:pPr>
            <w:r>
              <w:rPr>
                <w:i/>
                <w:color w:val="555555"/>
                <w:sz w:val="18"/>
              </w:rPr>
              <w:t>Iniciar mapeamento de dados na primeira semana</w:t>
            </w:r>
          </w:p>
        </w:tc>
      </w:tr>
      <w:tr xmlns:wp14="http://schemas.microsoft.com/office/word/2010/wordml" w14:paraId="06BB8C77" wp14:textId="77777777">
        <w:tc>
          <w:tcPr>
            <w:tcW w:w="2351" w:type="dxa"/>
            <w:tcBorders>
              <w:top w:val="single" w:color="CCE0FF" w:sz="4" w:space="0"/>
              <w:left w:val="single" w:color="CCE0FF" w:sz="4" w:space="0"/>
              <w:bottom w:val="single" w:color="CCE0FF" w:sz="4" w:space="0"/>
              <w:right w:val="single" w:color="CCE0FF" w:sz="4" w:space="0"/>
            </w:tcBorders>
          </w:tcPr>
          <w:p w14:paraId="1B826B88" wp14:textId="77777777">
            <w:pPr>
              <w:spacing w:before="40" w:after="40"/>
            </w:pPr>
            <w:r>
              <w:rPr>
                <w:i/>
                <w:color w:val="555555"/>
                <w:sz w:val="18"/>
              </w:rPr>
              <w:t>Indisponibilidade de recursos-chave</w:t>
            </w:r>
          </w:p>
        </w:tc>
        <w:tc>
          <w:tcPr>
            <w:tcW w:w="2351" w:type="dxa"/>
            <w:shd w:val="clear" w:color="auto" w:fill="EBF5FF"/>
            <w:tcBorders>
              <w:top w:val="single" w:color="CCE0FF" w:sz="4" w:space="0"/>
              <w:left w:val="single" w:color="CCE0FF" w:sz="4" w:space="0"/>
              <w:bottom w:val="single" w:color="CCE0FF" w:sz="4" w:space="0"/>
              <w:right w:val="single" w:color="CCE0FF" w:sz="4" w:space="0"/>
            </w:tcBorders>
          </w:tcPr>
          <w:p w14:paraId="1B365CF6" wp14:textId="77777777">
            <w:pPr>
              <w:spacing w:before="40" w:after="40"/>
            </w:pPr>
            <w:r>
              <w:rPr>
                <w:b/>
                <w:color w:val="1F4E79"/>
                <w:sz w:val="18"/>
              </w:rPr>
              <w:t>Baixa</w:t>
            </w:r>
          </w:p>
        </w:tc>
        <w:tc>
          <w:tcPr>
            <w:tcW w:w="2351" w:type="dxa"/>
            <w:shd w:val="clear" w:color="auto" w:fill="EBF5FF"/>
            <w:tcBorders>
              <w:top w:val="single" w:color="CCE0FF" w:sz="4" w:space="0"/>
              <w:left w:val="single" w:color="CCE0FF" w:sz="4" w:space="0"/>
              <w:bottom w:val="single" w:color="CCE0FF" w:sz="4" w:space="0"/>
              <w:right w:val="single" w:color="CCE0FF" w:sz="4" w:space="0"/>
            </w:tcBorders>
          </w:tcPr>
          <w:p w14:paraId="28531EB8" wp14:textId="77777777">
            <w:pPr>
              <w:spacing w:before="40" w:after="40"/>
            </w:pPr>
            <w:r>
              <w:rPr>
                <w:b/>
                <w:color w:val="1F4E79"/>
                <w:sz w:val="18"/>
              </w:rPr>
              <w:t>Médio</w:t>
            </w:r>
          </w:p>
        </w:tc>
        <w:tc>
          <w:tcPr>
            <w:tcW w:w="2351" w:type="dxa"/>
            <w:tcBorders>
              <w:top w:val="single" w:color="CCE0FF" w:sz="4" w:space="0"/>
              <w:left w:val="single" w:color="CCE0FF" w:sz="4" w:space="0"/>
              <w:bottom w:val="single" w:color="CCE0FF" w:sz="4" w:space="0"/>
              <w:right w:val="single" w:color="CCE0FF" w:sz="4" w:space="0"/>
            </w:tcBorders>
          </w:tcPr>
          <w:p w14:paraId="7E8C4D8B" wp14:textId="77777777">
            <w:pPr>
              <w:spacing w:before="40" w:after="40"/>
            </w:pPr>
            <w:r>
              <w:rPr>
                <w:i/>
                <w:color w:val="555555"/>
                <w:sz w:val="18"/>
              </w:rPr>
              <w:t>Identificar substitutos para funções críticas</w:t>
            </w:r>
          </w:p>
        </w:tc>
      </w:tr>
      <w:tr xmlns:wp14="http://schemas.microsoft.com/office/word/2010/wordml" w14:paraId="4CCEC187" wp14:textId="77777777">
        <w:tc>
          <w:tcPr>
            <w:tcW w:w="2351" w:type="dxa"/>
            <w:tcBorders>
              <w:top w:val="single" w:color="CCE0FF" w:sz="4" w:space="0"/>
              <w:left w:val="single" w:color="CCE0FF" w:sz="4" w:space="0"/>
              <w:bottom w:val="single" w:color="CCE0FF" w:sz="4" w:space="0"/>
              <w:right w:val="single" w:color="CCE0FF" w:sz="4" w:space="0"/>
            </w:tcBorders>
          </w:tcPr>
          <w:p w14:paraId="39E0EB9A" wp14:textId="77777777">
            <w:pPr>
              <w:spacing w:before="40" w:after="40"/>
            </w:pPr>
            <w:r>
              <w:rPr>
                <w:i/>
                <w:color w:val="555555"/>
                <w:sz w:val="18"/>
              </w:rPr>
              <w:t>Mudança de escopo não controlada (scope creep)</w:t>
            </w:r>
          </w:p>
        </w:tc>
        <w:tc>
          <w:tcPr>
            <w:tcW w:w="2351" w:type="dxa"/>
            <w:shd w:val="clear" w:color="auto" w:fill="EBF5FF"/>
            <w:tcBorders>
              <w:top w:val="single" w:color="CCE0FF" w:sz="4" w:space="0"/>
              <w:left w:val="single" w:color="CCE0FF" w:sz="4" w:space="0"/>
              <w:bottom w:val="single" w:color="CCE0FF" w:sz="4" w:space="0"/>
              <w:right w:val="single" w:color="CCE0FF" w:sz="4" w:space="0"/>
            </w:tcBorders>
          </w:tcPr>
          <w:p w14:paraId="02E44DCE" wp14:textId="77777777">
            <w:pPr>
              <w:spacing w:before="40" w:after="40"/>
            </w:pPr>
            <w:r>
              <w:rPr>
                <w:b/>
                <w:color w:val="1F4E79"/>
                <w:sz w:val="18"/>
              </w:rPr>
              <w:t>Alta</w:t>
            </w:r>
          </w:p>
        </w:tc>
        <w:tc>
          <w:tcPr>
            <w:tcW w:w="2351" w:type="dxa"/>
            <w:shd w:val="clear" w:color="auto" w:fill="EBF5FF"/>
            <w:tcBorders>
              <w:top w:val="single" w:color="CCE0FF" w:sz="4" w:space="0"/>
              <w:left w:val="single" w:color="CCE0FF" w:sz="4" w:space="0"/>
              <w:bottom w:val="single" w:color="CCE0FF" w:sz="4" w:space="0"/>
              <w:right w:val="single" w:color="CCE0FF" w:sz="4" w:space="0"/>
            </w:tcBorders>
          </w:tcPr>
          <w:p w14:paraId="24519AAC" wp14:textId="77777777">
            <w:pPr>
              <w:spacing w:before="40" w:after="40"/>
            </w:pPr>
            <w:r>
              <w:rPr>
                <w:b/>
                <w:color w:val="1F4E79"/>
                <w:sz w:val="18"/>
              </w:rPr>
              <w:t>Alto</w:t>
            </w:r>
          </w:p>
        </w:tc>
        <w:tc>
          <w:tcPr>
            <w:tcW w:w="2351" w:type="dxa"/>
            <w:tcBorders>
              <w:top w:val="single" w:color="CCE0FF" w:sz="4" w:space="0"/>
              <w:left w:val="single" w:color="CCE0FF" w:sz="4" w:space="0"/>
              <w:bottom w:val="single" w:color="CCE0FF" w:sz="4" w:space="0"/>
              <w:right w:val="single" w:color="CCE0FF" w:sz="4" w:space="0"/>
            </w:tcBorders>
          </w:tcPr>
          <w:p w14:paraId="45869769" wp14:textId="77777777">
            <w:pPr>
              <w:spacing w:before="40" w:after="40"/>
            </w:pPr>
            <w:r>
              <w:rPr>
                <w:i/>
                <w:color w:val="555555"/>
                <w:sz w:val="18"/>
              </w:rPr>
              <w:t>Processo formal de controle de mudanças aprovado pelo sponsor</w:t>
            </w:r>
          </w:p>
        </w:tc>
      </w:tr>
    </w:tbl>
    <w:p xmlns:wp14="http://schemas.microsoft.com/office/word/2010/wordml" w14:paraId="418241A1" wp14:textId="77777777">
      <w:pPr>
        <w:pStyle w:val="Heading1"/>
        <w:spacing w:before="240" w:after="80"/>
      </w:pPr>
      <w:r>
        <w:rPr>
          <w:rFonts w:ascii="Calibri" w:hAnsi="Calibri"/>
          <w:b/>
          <w:color w:val="1F4E79"/>
          <w:sz w:val="22"/>
        </w:rPr>
        <w:t>7. Cronograma de Marcos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xmlns:wp14="http://schemas.microsoft.com/office/word/2010/wordml" w14:paraId="2E4B1D38" wp14:textId="77777777">
        <w:tc>
          <w:tcPr>
            <w:tcW w:w="3135" w:type="dxa"/>
            <w:shd w:val="clear" w:color="auto" w:fill="0176BD"/>
            <w:tcBorders>
              <w:top w:val="single" w:color="0176BD" w:sz="4" w:space="0"/>
              <w:left w:val="single" w:color="0176BD" w:sz="4" w:space="0"/>
              <w:bottom w:val="single" w:color="0176BD" w:sz="4" w:space="0"/>
              <w:right w:val="single" w:color="0176BD" w:sz="4" w:space="0"/>
            </w:tcBorders>
          </w:tcPr>
          <w:p w14:paraId="0133EE41" wp14:textId="77777777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Marco</w:t>
            </w:r>
          </w:p>
        </w:tc>
        <w:tc>
          <w:tcPr>
            <w:tcW w:w="3135" w:type="dxa"/>
            <w:shd w:val="clear" w:color="auto" w:fill="0176BD"/>
            <w:tcBorders>
              <w:top w:val="single" w:color="0176BD" w:sz="4" w:space="0"/>
              <w:left w:val="single" w:color="0176BD" w:sz="4" w:space="0"/>
              <w:bottom w:val="single" w:color="0176BD" w:sz="4" w:space="0"/>
              <w:right w:val="single" w:color="0176BD" w:sz="4" w:space="0"/>
            </w:tcBorders>
          </w:tcPr>
          <w:p w14:paraId="25C9F376" wp14:textId="77777777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Data Prevista</w:t>
            </w:r>
          </w:p>
        </w:tc>
        <w:tc>
          <w:tcPr>
            <w:tcW w:w="3135" w:type="dxa"/>
            <w:shd w:val="clear" w:color="auto" w:fill="0176BD"/>
            <w:tcBorders>
              <w:top w:val="single" w:color="0176BD" w:sz="4" w:space="0"/>
              <w:left w:val="single" w:color="0176BD" w:sz="4" w:space="0"/>
              <w:bottom w:val="single" w:color="0176BD" w:sz="4" w:space="0"/>
              <w:right w:val="single" w:color="0176BD" w:sz="4" w:space="0"/>
            </w:tcBorders>
          </w:tcPr>
          <w:p w14:paraId="430BA6EF" wp14:textId="77777777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Critério de Conclusão</w:t>
            </w:r>
          </w:p>
        </w:tc>
      </w:tr>
      <w:tr xmlns:wp14="http://schemas.microsoft.com/office/word/2010/wordml" w14:paraId="3954FA6F" wp14:textId="77777777">
        <w:tc>
          <w:tcPr>
            <w:tcW w:w="3135" w:type="dxa"/>
            <w:tcBorders>
              <w:top w:val="single" w:color="CCE0FF" w:sz="4" w:space="0"/>
              <w:left w:val="single" w:color="CCE0FF" w:sz="4" w:space="0"/>
              <w:bottom w:val="single" w:color="CCE0FF" w:sz="4" w:space="0"/>
              <w:right w:val="single" w:color="CCE0FF" w:sz="4" w:space="0"/>
            </w:tcBorders>
          </w:tcPr>
          <w:p w14:paraId="1D752F22" wp14:textId="77777777">
            <w:pPr>
              <w:spacing w:before="40" w:after="40"/>
            </w:pPr>
            <w:r>
              <w:rPr>
                <w:i/>
                <w:color w:val="555555"/>
                <w:sz w:val="18"/>
              </w:rPr>
              <w:t>Kick-off do projeto</w:t>
            </w:r>
          </w:p>
        </w:tc>
        <w:tc>
          <w:tcPr>
            <w:tcW w:w="3135" w:type="dxa"/>
            <w:shd w:val="clear" w:color="auto" w:fill="EBF5FF"/>
            <w:tcBorders>
              <w:top w:val="single" w:color="CCE0FF" w:sz="4" w:space="0"/>
              <w:left w:val="single" w:color="CCE0FF" w:sz="4" w:space="0"/>
              <w:bottom w:val="single" w:color="CCE0FF" w:sz="4" w:space="0"/>
              <w:right w:val="single" w:color="CCE0FF" w:sz="4" w:space="0"/>
            </w:tcBorders>
          </w:tcPr>
          <w:p w14:paraId="6FB4B9F3" wp14:textId="77777777">
            <w:pPr>
              <w:spacing w:before="40" w:after="40"/>
            </w:pPr>
            <w:r>
              <w:rPr>
                <w:b/>
                <w:color w:val="1F4E79"/>
                <w:sz w:val="18"/>
              </w:rPr>
              <w:t>__/__/____</w:t>
            </w:r>
          </w:p>
        </w:tc>
        <w:tc>
          <w:tcPr>
            <w:tcW w:w="3135" w:type="dxa"/>
            <w:tcBorders>
              <w:top w:val="single" w:color="CCE0FF" w:sz="4" w:space="0"/>
              <w:left w:val="single" w:color="CCE0FF" w:sz="4" w:space="0"/>
              <w:bottom w:val="single" w:color="CCE0FF" w:sz="4" w:space="0"/>
              <w:right w:val="single" w:color="CCE0FF" w:sz="4" w:space="0"/>
            </w:tcBorders>
          </w:tcPr>
          <w:p w14:paraId="56D2532E" wp14:textId="77777777">
            <w:pPr>
              <w:spacing w:before="40" w:after="40"/>
            </w:pPr>
            <w:r>
              <w:rPr>
                <w:i/>
                <w:color w:val="555555"/>
                <w:sz w:val="18"/>
              </w:rPr>
              <w:t>Reunião realizada com todas as partes-chave</w:t>
            </w:r>
          </w:p>
        </w:tc>
      </w:tr>
      <w:tr xmlns:wp14="http://schemas.microsoft.com/office/word/2010/wordml" w14:paraId="1DBC9508" wp14:textId="77777777">
        <w:tc>
          <w:tcPr>
            <w:tcW w:w="3135" w:type="dxa"/>
            <w:tcBorders>
              <w:top w:val="single" w:color="CCE0FF" w:sz="4" w:space="0"/>
              <w:left w:val="single" w:color="CCE0FF" w:sz="4" w:space="0"/>
              <w:bottom w:val="single" w:color="CCE0FF" w:sz="4" w:space="0"/>
              <w:right w:val="single" w:color="CCE0FF" w:sz="4" w:space="0"/>
            </w:tcBorders>
          </w:tcPr>
          <w:p w14:paraId="433DC7C0" wp14:textId="77777777">
            <w:pPr>
              <w:spacing w:before="40" w:after="40"/>
            </w:pPr>
            <w:r>
              <w:rPr>
                <w:i/>
                <w:color w:val="555555"/>
                <w:sz w:val="18"/>
              </w:rPr>
              <w:t>Conclusão do levantamento de requisitos</w:t>
            </w:r>
          </w:p>
        </w:tc>
        <w:tc>
          <w:tcPr>
            <w:tcW w:w="3135" w:type="dxa"/>
            <w:shd w:val="clear" w:color="auto" w:fill="EBF5FF"/>
            <w:tcBorders>
              <w:top w:val="single" w:color="CCE0FF" w:sz="4" w:space="0"/>
              <w:left w:val="single" w:color="CCE0FF" w:sz="4" w:space="0"/>
              <w:bottom w:val="single" w:color="CCE0FF" w:sz="4" w:space="0"/>
              <w:right w:val="single" w:color="CCE0FF" w:sz="4" w:space="0"/>
            </w:tcBorders>
          </w:tcPr>
          <w:p w14:paraId="43FDCF0C" wp14:textId="77777777">
            <w:pPr>
              <w:spacing w:before="40" w:after="40"/>
            </w:pPr>
            <w:r>
              <w:rPr>
                <w:b/>
                <w:color w:val="1F4E79"/>
                <w:sz w:val="18"/>
              </w:rPr>
              <w:t>__/__/____</w:t>
            </w:r>
          </w:p>
        </w:tc>
        <w:tc>
          <w:tcPr>
            <w:tcW w:w="3135" w:type="dxa"/>
            <w:tcBorders>
              <w:top w:val="single" w:color="CCE0FF" w:sz="4" w:space="0"/>
              <w:left w:val="single" w:color="CCE0FF" w:sz="4" w:space="0"/>
              <w:bottom w:val="single" w:color="CCE0FF" w:sz="4" w:space="0"/>
              <w:right w:val="single" w:color="CCE0FF" w:sz="4" w:space="0"/>
            </w:tcBorders>
          </w:tcPr>
          <w:p w14:paraId="432137AD" wp14:textId="77777777">
            <w:pPr>
              <w:spacing w:before="40" w:after="40"/>
            </w:pPr>
            <w:r>
              <w:rPr>
                <w:i/>
                <w:color w:val="555555"/>
                <w:sz w:val="18"/>
              </w:rPr>
              <w:t>Documento de requisitos aprovado</w:t>
            </w:r>
          </w:p>
        </w:tc>
      </w:tr>
      <w:tr xmlns:wp14="http://schemas.microsoft.com/office/word/2010/wordml" w14:paraId="1E8A9D33" wp14:textId="77777777">
        <w:tc>
          <w:tcPr>
            <w:tcW w:w="3135" w:type="dxa"/>
            <w:tcBorders>
              <w:top w:val="single" w:color="CCE0FF" w:sz="4" w:space="0"/>
              <w:left w:val="single" w:color="CCE0FF" w:sz="4" w:space="0"/>
              <w:bottom w:val="single" w:color="CCE0FF" w:sz="4" w:space="0"/>
              <w:right w:val="single" w:color="CCE0FF" w:sz="4" w:space="0"/>
            </w:tcBorders>
          </w:tcPr>
          <w:p w14:paraId="5384C609" wp14:textId="77777777">
            <w:pPr>
              <w:spacing w:before="40" w:after="40"/>
            </w:pPr>
            <w:r>
              <w:rPr>
                <w:i/>
                <w:color w:val="555555"/>
                <w:sz w:val="18"/>
              </w:rPr>
              <w:t>Entrega da fase 1 (MVP)</w:t>
            </w:r>
          </w:p>
        </w:tc>
        <w:tc>
          <w:tcPr>
            <w:tcW w:w="3135" w:type="dxa"/>
            <w:shd w:val="clear" w:color="auto" w:fill="EBF5FF"/>
            <w:tcBorders>
              <w:top w:val="single" w:color="CCE0FF" w:sz="4" w:space="0"/>
              <w:left w:val="single" w:color="CCE0FF" w:sz="4" w:space="0"/>
              <w:bottom w:val="single" w:color="CCE0FF" w:sz="4" w:space="0"/>
              <w:right w:val="single" w:color="CCE0FF" w:sz="4" w:space="0"/>
            </w:tcBorders>
          </w:tcPr>
          <w:p w14:paraId="6BFE43A2" wp14:textId="77777777">
            <w:pPr>
              <w:spacing w:before="40" w:after="40"/>
            </w:pPr>
            <w:r>
              <w:rPr>
                <w:b/>
                <w:color w:val="1F4E79"/>
                <w:sz w:val="18"/>
              </w:rPr>
              <w:t>__/__/____</w:t>
            </w:r>
          </w:p>
        </w:tc>
        <w:tc>
          <w:tcPr>
            <w:tcW w:w="3135" w:type="dxa"/>
            <w:tcBorders>
              <w:top w:val="single" w:color="CCE0FF" w:sz="4" w:space="0"/>
              <w:left w:val="single" w:color="CCE0FF" w:sz="4" w:space="0"/>
              <w:bottom w:val="single" w:color="CCE0FF" w:sz="4" w:space="0"/>
              <w:right w:val="single" w:color="CCE0FF" w:sz="4" w:space="0"/>
            </w:tcBorders>
          </w:tcPr>
          <w:p w14:paraId="6B636B8C" wp14:textId="77777777">
            <w:pPr>
              <w:spacing w:before="40" w:after="40"/>
            </w:pPr>
            <w:r>
              <w:rPr>
                <w:i/>
                <w:color w:val="555555"/>
                <w:sz w:val="18"/>
              </w:rPr>
              <w:t>Aceite formal do patrocinador</w:t>
            </w:r>
          </w:p>
        </w:tc>
      </w:tr>
      <w:tr xmlns:wp14="http://schemas.microsoft.com/office/word/2010/wordml" w14:paraId="13E5BC5A" wp14:textId="77777777">
        <w:tc>
          <w:tcPr>
            <w:tcW w:w="3135" w:type="dxa"/>
            <w:tcBorders>
              <w:top w:val="single" w:color="CCE0FF" w:sz="4" w:space="0"/>
              <w:left w:val="single" w:color="CCE0FF" w:sz="4" w:space="0"/>
              <w:bottom w:val="single" w:color="CCE0FF" w:sz="4" w:space="0"/>
              <w:right w:val="single" w:color="CCE0FF" w:sz="4" w:space="0"/>
            </w:tcBorders>
          </w:tcPr>
          <w:p w14:paraId="208D8D96" wp14:textId="77777777">
            <w:pPr>
              <w:spacing w:before="40" w:after="40"/>
            </w:pPr>
            <w:r>
              <w:rPr>
                <w:i/>
                <w:color w:val="555555"/>
                <w:sz w:val="18"/>
              </w:rPr>
              <w:t>Homologação</w:t>
            </w:r>
          </w:p>
        </w:tc>
        <w:tc>
          <w:tcPr>
            <w:tcW w:w="3135" w:type="dxa"/>
            <w:shd w:val="clear" w:color="auto" w:fill="EBF5FF"/>
            <w:tcBorders>
              <w:top w:val="single" w:color="CCE0FF" w:sz="4" w:space="0"/>
              <w:left w:val="single" w:color="CCE0FF" w:sz="4" w:space="0"/>
              <w:bottom w:val="single" w:color="CCE0FF" w:sz="4" w:space="0"/>
              <w:right w:val="single" w:color="CCE0FF" w:sz="4" w:space="0"/>
            </w:tcBorders>
          </w:tcPr>
          <w:p w14:paraId="43E2E8CA" wp14:textId="77777777">
            <w:pPr>
              <w:spacing w:before="40" w:after="40"/>
            </w:pPr>
            <w:r>
              <w:rPr>
                <w:b/>
                <w:color w:val="1F4E79"/>
                <w:sz w:val="18"/>
              </w:rPr>
              <w:t>__/__/____</w:t>
            </w:r>
          </w:p>
        </w:tc>
        <w:tc>
          <w:tcPr>
            <w:tcW w:w="3135" w:type="dxa"/>
            <w:tcBorders>
              <w:top w:val="single" w:color="CCE0FF" w:sz="4" w:space="0"/>
              <w:left w:val="single" w:color="CCE0FF" w:sz="4" w:space="0"/>
              <w:bottom w:val="single" w:color="CCE0FF" w:sz="4" w:space="0"/>
              <w:right w:val="single" w:color="CCE0FF" w:sz="4" w:space="0"/>
            </w:tcBorders>
          </w:tcPr>
          <w:p w14:paraId="1233F8BD" wp14:textId="77777777">
            <w:pPr>
              <w:spacing w:before="40" w:after="40"/>
            </w:pPr>
            <w:r>
              <w:rPr>
                <w:i/>
                <w:color w:val="555555"/>
                <w:sz w:val="18"/>
              </w:rPr>
              <w:t>Aprovação de 95% dos casos de teste</w:t>
            </w:r>
          </w:p>
        </w:tc>
      </w:tr>
      <w:tr xmlns:wp14="http://schemas.microsoft.com/office/word/2010/wordml" w14:paraId="53322125" wp14:textId="77777777">
        <w:tc>
          <w:tcPr>
            <w:tcW w:w="3135" w:type="dxa"/>
            <w:tcBorders>
              <w:top w:val="single" w:color="CCE0FF" w:sz="4" w:space="0"/>
              <w:left w:val="single" w:color="CCE0FF" w:sz="4" w:space="0"/>
              <w:bottom w:val="single" w:color="CCE0FF" w:sz="4" w:space="0"/>
              <w:right w:val="single" w:color="CCE0FF" w:sz="4" w:space="0"/>
            </w:tcBorders>
          </w:tcPr>
          <w:p w14:paraId="11A4C5F1" wp14:textId="77777777">
            <w:pPr>
              <w:spacing w:before="40" w:after="40"/>
            </w:pPr>
            <w:r>
              <w:rPr>
                <w:i/>
                <w:color w:val="555555"/>
                <w:sz w:val="18"/>
              </w:rPr>
              <w:t>Implantação e encerramento</w:t>
            </w:r>
          </w:p>
        </w:tc>
        <w:tc>
          <w:tcPr>
            <w:tcW w:w="3135" w:type="dxa"/>
            <w:shd w:val="clear" w:color="auto" w:fill="EBF5FF"/>
            <w:tcBorders>
              <w:top w:val="single" w:color="CCE0FF" w:sz="4" w:space="0"/>
              <w:left w:val="single" w:color="CCE0FF" w:sz="4" w:space="0"/>
              <w:bottom w:val="single" w:color="CCE0FF" w:sz="4" w:space="0"/>
              <w:right w:val="single" w:color="CCE0FF" w:sz="4" w:space="0"/>
            </w:tcBorders>
          </w:tcPr>
          <w:p w14:paraId="5B9B3CB5" wp14:textId="77777777">
            <w:pPr>
              <w:spacing w:before="40" w:after="40"/>
            </w:pPr>
            <w:r>
              <w:rPr>
                <w:b/>
                <w:color w:val="1F4E79"/>
                <w:sz w:val="18"/>
              </w:rPr>
              <w:t>__/__/____</w:t>
            </w:r>
          </w:p>
        </w:tc>
        <w:tc>
          <w:tcPr>
            <w:tcW w:w="3135" w:type="dxa"/>
            <w:tcBorders>
              <w:top w:val="single" w:color="CCE0FF" w:sz="4" w:space="0"/>
              <w:left w:val="single" w:color="CCE0FF" w:sz="4" w:space="0"/>
              <w:bottom w:val="single" w:color="CCE0FF" w:sz="4" w:space="0"/>
              <w:right w:val="single" w:color="CCE0FF" w:sz="4" w:space="0"/>
            </w:tcBorders>
          </w:tcPr>
          <w:p w14:paraId="72A91FD6" wp14:textId="77777777">
            <w:pPr>
              <w:spacing w:before="40" w:after="40"/>
            </w:pPr>
            <w:r>
              <w:rPr>
                <w:i/>
                <w:color w:val="555555"/>
                <w:sz w:val="18"/>
              </w:rPr>
              <w:t>Termo de encerramento assinado</w:t>
            </w:r>
          </w:p>
        </w:tc>
      </w:tr>
    </w:tbl>
    <w:p xmlns:wp14="http://schemas.microsoft.com/office/word/2010/wordml" w14:paraId="7CF33F6B" wp14:textId="77777777">
      <w:pPr>
        <w:pStyle w:val="Heading1"/>
        <w:spacing w:before="240" w:after="80"/>
      </w:pPr>
      <w:r>
        <w:rPr>
          <w:rFonts w:ascii="Calibri" w:hAnsi="Calibri"/>
          <w:b/>
          <w:color w:val="1F4E79"/>
          <w:sz w:val="22"/>
        </w:rPr>
        <w:t>8. Orçamento Preliminar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xmlns:wp14="http://schemas.microsoft.com/office/word/2010/wordml" w14:paraId="0117BF77" wp14:textId="77777777">
        <w:tc>
          <w:tcPr>
            <w:tcW w:w="3135" w:type="dxa"/>
            <w:shd w:val="clear" w:color="auto" w:fill="0176BD"/>
            <w:tcBorders>
              <w:top w:val="single" w:color="0176BD" w:sz="4" w:space="0"/>
              <w:left w:val="single" w:color="0176BD" w:sz="4" w:space="0"/>
              <w:bottom w:val="single" w:color="0176BD" w:sz="4" w:space="0"/>
              <w:right w:val="single" w:color="0176BD" w:sz="4" w:space="0"/>
            </w:tcBorders>
          </w:tcPr>
          <w:p w14:paraId="3F2B2B4B" wp14:textId="77777777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Categoria</w:t>
            </w:r>
          </w:p>
        </w:tc>
        <w:tc>
          <w:tcPr>
            <w:tcW w:w="3135" w:type="dxa"/>
            <w:shd w:val="clear" w:color="auto" w:fill="0176BD"/>
            <w:tcBorders>
              <w:top w:val="single" w:color="0176BD" w:sz="4" w:space="0"/>
              <w:left w:val="single" w:color="0176BD" w:sz="4" w:space="0"/>
              <w:bottom w:val="single" w:color="0176BD" w:sz="4" w:space="0"/>
              <w:right w:val="single" w:color="0176BD" w:sz="4" w:space="0"/>
            </w:tcBorders>
          </w:tcPr>
          <w:p w14:paraId="3D7CB942" wp14:textId="77777777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Valor Estimado (R$)</w:t>
            </w:r>
          </w:p>
        </w:tc>
        <w:tc>
          <w:tcPr>
            <w:tcW w:w="3135" w:type="dxa"/>
            <w:shd w:val="clear" w:color="auto" w:fill="0176BD"/>
            <w:tcBorders>
              <w:top w:val="single" w:color="0176BD" w:sz="4" w:space="0"/>
              <w:left w:val="single" w:color="0176BD" w:sz="4" w:space="0"/>
              <w:bottom w:val="single" w:color="0176BD" w:sz="4" w:space="0"/>
              <w:right w:val="single" w:color="0176BD" w:sz="4" w:space="0"/>
            </w:tcBorders>
          </w:tcPr>
          <w:p w14:paraId="1BCFD9F8" wp14:textId="77777777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Observações</w:t>
            </w:r>
          </w:p>
        </w:tc>
      </w:tr>
      <w:tr xmlns:wp14="http://schemas.microsoft.com/office/word/2010/wordml" w14:paraId="3A33F2D1" wp14:textId="77777777">
        <w:tc>
          <w:tcPr>
            <w:tcW w:w="3135" w:type="dxa"/>
            <w:shd w:val="clear" w:color="auto" w:fill="EBF5FF"/>
            <w:tcBorders>
              <w:top w:val="single" w:color="CCE0FF" w:sz="4" w:space="0"/>
              <w:left w:val="single" w:color="CCE0FF" w:sz="4" w:space="0"/>
              <w:bottom w:val="single" w:color="CCE0FF" w:sz="4" w:space="0"/>
              <w:right w:val="single" w:color="CCE0FF" w:sz="4" w:space="0"/>
            </w:tcBorders>
          </w:tcPr>
          <w:p w14:paraId="079C4E91" wp14:textId="77777777">
            <w:pPr>
              <w:spacing w:before="40" w:after="40"/>
            </w:pPr>
            <w:r>
              <w:rPr>
                <w:b/>
                <w:color w:val="1F4E79"/>
                <w:sz w:val="18"/>
              </w:rPr>
              <w:t>Recursos Humanos (internos)</w:t>
            </w:r>
          </w:p>
        </w:tc>
        <w:tc>
          <w:tcPr>
            <w:tcW w:w="3135" w:type="dxa"/>
            <w:tcBorders>
              <w:top w:val="single" w:color="CCE0FF" w:sz="4" w:space="0"/>
              <w:left w:val="single" w:color="CCE0FF" w:sz="4" w:space="0"/>
              <w:bottom w:val="single" w:color="CCE0FF" w:sz="4" w:space="0"/>
              <w:right w:val="single" w:color="CCE0FF" w:sz="4" w:space="0"/>
            </w:tcBorders>
          </w:tcPr>
          <w:p w14:paraId="7F377147" wp14:textId="77777777">
            <w:pPr>
              <w:spacing w:before="40" w:after="40"/>
            </w:pPr>
            <w:r>
              <w:rPr>
                <w:i/>
                <w:color w:val="555555"/>
                <w:sz w:val="18"/>
              </w:rPr>
              <w:t>R$ __________</w:t>
            </w:r>
          </w:p>
        </w:tc>
        <w:tc>
          <w:tcPr>
            <w:tcW w:w="3135" w:type="dxa"/>
            <w:tcBorders>
              <w:top w:val="single" w:color="CCE0FF" w:sz="4" w:space="0"/>
              <w:left w:val="single" w:color="CCE0FF" w:sz="4" w:space="0"/>
              <w:bottom w:val="single" w:color="CCE0FF" w:sz="4" w:space="0"/>
              <w:right w:val="single" w:color="CCE0FF" w:sz="4" w:space="0"/>
            </w:tcBorders>
          </w:tcPr>
          <w:p w14:paraId="19BFF564" wp14:textId="77777777">
            <w:pPr>
              <w:spacing w:before="40" w:after="40"/>
            </w:pPr>
            <w:r>
              <w:rPr>
                <w:i/>
                <w:color w:val="555555"/>
                <w:sz w:val="18"/>
              </w:rPr>
              <w:t>Horas estimadas x valor hora</w:t>
            </w:r>
          </w:p>
        </w:tc>
      </w:tr>
      <w:tr xmlns:wp14="http://schemas.microsoft.com/office/word/2010/wordml" w14:paraId="672BA9C8" wp14:textId="77777777">
        <w:tc>
          <w:tcPr>
            <w:tcW w:w="3135" w:type="dxa"/>
            <w:shd w:val="clear" w:color="auto" w:fill="EBF5FF"/>
            <w:tcBorders>
              <w:top w:val="single" w:color="CCE0FF" w:sz="4" w:space="0"/>
              <w:left w:val="single" w:color="CCE0FF" w:sz="4" w:space="0"/>
              <w:bottom w:val="single" w:color="CCE0FF" w:sz="4" w:space="0"/>
              <w:right w:val="single" w:color="CCE0FF" w:sz="4" w:space="0"/>
            </w:tcBorders>
          </w:tcPr>
          <w:p w14:paraId="1AA2FC47" wp14:textId="77777777">
            <w:pPr>
              <w:spacing w:before="40" w:after="40"/>
            </w:pPr>
            <w:r>
              <w:rPr>
                <w:b/>
                <w:color w:val="1F4E79"/>
                <w:sz w:val="18"/>
              </w:rPr>
              <w:t>Fornecedores / Licenças</w:t>
            </w:r>
          </w:p>
        </w:tc>
        <w:tc>
          <w:tcPr>
            <w:tcW w:w="3135" w:type="dxa"/>
            <w:tcBorders>
              <w:top w:val="single" w:color="CCE0FF" w:sz="4" w:space="0"/>
              <w:left w:val="single" w:color="CCE0FF" w:sz="4" w:space="0"/>
              <w:bottom w:val="single" w:color="CCE0FF" w:sz="4" w:space="0"/>
              <w:right w:val="single" w:color="CCE0FF" w:sz="4" w:space="0"/>
            </w:tcBorders>
          </w:tcPr>
          <w:p w14:paraId="6D88A3BE" wp14:textId="77777777">
            <w:pPr>
              <w:spacing w:before="40" w:after="40"/>
            </w:pPr>
            <w:r>
              <w:rPr>
                <w:i/>
                <w:color w:val="555555"/>
                <w:sz w:val="18"/>
              </w:rPr>
              <w:t>R$ __________</w:t>
            </w:r>
          </w:p>
        </w:tc>
        <w:tc>
          <w:tcPr>
            <w:tcW w:w="3135" w:type="dxa"/>
            <w:tcBorders>
              <w:top w:val="single" w:color="CCE0FF" w:sz="4" w:space="0"/>
              <w:left w:val="single" w:color="CCE0FF" w:sz="4" w:space="0"/>
              <w:bottom w:val="single" w:color="CCE0FF" w:sz="4" w:space="0"/>
              <w:right w:val="single" w:color="CCE0FF" w:sz="4" w:space="0"/>
            </w:tcBorders>
          </w:tcPr>
          <w:p w14:paraId="5418E4CA" wp14:textId="77777777">
            <w:pPr>
              <w:spacing w:before="40" w:after="40"/>
            </w:pPr>
            <w:r>
              <w:rPr>
                <w:i/>
                <w:color w:val="555555"/>
                <w:sz w:val="18"/>
              </w:rPr>
              <w:t>Cotações preliminares</w:t>
            </w:r>
          </w:p>
        </w:tc>
      </w:tr>
      <w:tr xmlns:wp14="http://schemas.microsoft.com/office/word/2010/wordml" w14:paraId="42E212EC" wp14:textId="77777777">
        <w:tc>
          <w:tcPr>
            <w:tcW w:w="3135" w:type="dxa"/>
            <w:shd w:val="clear" w:color="auto" w:fill="EBF5FF"/>
            <w:tcBorders>
              <w:top w:val="single" w:color="CCE0FF" w:sz="4" w:space="0"/>
              <w:left w:val="single" w:color="CCE0FF" w:sz="4" w:space="0"/>
              <w:bottom w:val="single" w:color="CCE0FF" w:sz="4" w:space="0"/>
              <w:right w:val="single" w:color="CCE0FF" w:sz="4" w:space="0"/>
            </w:tcBorders>
          </w:tcPr>
          <w:p w14:paraId="60B6922B" wp14:textId="77777777">
            <w:pPr>
              <w:spacing w:before="40" w:after="40"/>
            </w:pPr>
            <w:r>
              <w:rPr>
                <w:b/>
                <w:color w:val="1F4E79"/>
                <w:sz w:val="18"/>
              </w:rPr>
              <w:t>Infraestrutura / Hardware</w:t>
            </w:r>
          </w:p>
        </w:tc>
        <w:tc>
          <w:tcPr>
            <w:tcW w:w="3135" w:type="dxa"/>
            <w:tcBorders>
              <w:top w:val="single" w:color="CCE0FF" w:sz="4" w:space="0"/>
              <w:left w:val="single" w:color="CCE0FF" w:sz="4" w:space="0"/>
              <w:bottom w:val="single" w:color="CCE0FF" w:sz="4" w:space="0"/>
              <w:right w:val="single" w:color="CCE0FF" w:sz="4" w:space="0"/>
            </w:tcBorders>
          </w:tcPr>
          <w:p w14:paraId="34DFC0A2" wp14:textId="77777777">
            <w:pPr>
              <w:spacing w:before="40" w:after="40"/>
            </w:pPr>
            <w:r>
              <w:rPr>
                <w:i/>
                <w:color w:val="555555"/>
                <w:sz w:val="18"/>
              </w:rPr>
              <w:t>R$ __________</w:t>
            </w:r>
          </w:p>
        </w:tc>
        <w:tc>
          <w:tcPr>
            <w:tcW w:w="3135" w:type="dxa"/>
            <w:tcBorders>
              <w:top w:val="single" w:color="CCE0FF" w:sz="4" w:space="0"/>
              <w:left w:val="single" w:color="CCE0FF" w:sz="4" w:space="0"/>
              <w:bottom w:val="single" w:color="CCE0FF" w:sz="4" w:space="0"/>
              <w:right w:val="single" w:color="CCE0FF" w:sz="4" w:space="0"/>
            </w:tcBorders>
          </w:tcPr>
          <w:p w14:paraId="049F31CB" wp14:textId="77777777">
            <w:pPr>
              <w:spacing w:before="40" w:after="40"/>
            </w:pPr>
            <w:r>
              <w:rPr>
                <w:i/>
                <w:color w:val="555555"/>
                <w:sz w:val="18"/>
              </w:rPr>
            </w:r>
          </w:p>
        </w:tc>
      </w:tr>
      <w:tr xmlns:wp14="http://schemas.microsoft.com/office/word/2010/wordml" w14:paraId="4B828FEE" wp14:textId="77777777">
        <w:tc>
          <w:tcPr>
            <w:tcW w:w="3135" w:type="dxa"/>
            <w:shd w:val="clear" w:color="auto" w:fill="EBF5FF"/>
            <w:tcBorders>
              <w:top w:val="single" w:color="CCE0FF" w:sz="4" w:space="0"/>
              <w:left w:val="single" w:color="CCE0FF" w:sz="4" w:space="0"/>
              <w:bottom w:val="single" w:color="CCE0FF" w:sz="4" w:space="0"/>
              <w:right w:val="single" w:color="CCE0FF" w:sz="4" w:space="0"/>
            </w:tcBorders>
          </w:tcPr>
          <w:p w14:paraId="47160750" wp14:textId="77777777">
            <w:pPr>
              <w:spacing w:before="40" w:after="40"/>
            </w:pPr>
            <w:r>
              <w:rPr>
                <w:b/>
                <w:color w:val="1F4E79"/>
                <w:sz w:val="18"/>
              </w:rPr>
              <w:t>Reserva de contingência (10%)</w:t>
            </w:r>
          </w:p>
        </w:tc>
        <w:tc>
          <w:tcPr>
            <w:tcW w:w="3135" w:type="dxa"/>
            <w:tcBorders>
              <w:top w:val="single" w:color="CCE0FF" w:sz="4" w:space="0"/>
              <w:left w:val="single" w:color="CCE0FF" w:sz="4" w:space="0"/>
              <w:bottom w:val="single" w:color="CCE0FF" w:sz="4" w:space="0"/>
              <w:right w:val="single" w:color="CCE0FF" w:sz="4" w:space="0"/>
            </w:tcBorders>
          </w:tcPr>
          <w:p w14:paraId="6E6C07FF" wp14:textId="77777777">
            <w:pPr>
              <w:spacing w:before="40" w:after="40"/>
            </w:pPr>
            <w:r>
              <w:rPr>
                <w:i/>
                <w:color w:val="555555"/>
                <w:sz w:val="18"/>
              </w:rPr>
              <w:t>R$ __________</w:t>
            </w:r>
          </w:p>
        </w:tc>
        <w:tc>
          <w:tcPr>
            <w:tcW w:w="3135" w:type="dxa"/>
            <w:tcBorders>
              <w:top w:val="single" w:color="CCE0FF" w:sz="4" w:space="0"/>
              <w:left w:val="single" w:color="CCE0FF" w:sz="4" w:space="0"/>
              <w:bottom w:val="single" w:color="CCE0FF" w:sz="4" w:space="0"/>
              <w:right w:val="single" w:color="CCE0FF" w:sz="4" w:space="0"/>
            </w:tcBorders>
          </w:tcPr>
          <w:p w14:paraId="73FE9B20" wp14:textId="77777777">
            <w:pPr>
              <w:spacing w:before="40" w:after="40"/>
            </w:pPr>
            <w:r>
              <w:rPr>
                <w:i/>
                <w:color w:val="555555"/>
                <w:sz w:val="18"/>
              </w:rPr>
              <w:t>Estimativa para riscos identificados</w:t>
            </w: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xmlns:wp14="http://schemas.microsoft.com/office/word/2010/wordml" w14:paraId="38EDBD3E" wp14:textId="77777777">
        <w:tc>
          <w:tcPr>
            <w:tcW w:w="3135" w:type="dxa"/>
            <w:shd w:val="clear" w:color="auto" w:fill="1F4E79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</w:tcPr>
          <w:p w14:paraId="4BF53985" wp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TOTAL</w:t>
            </w:r>
          </w:p>
        </w:tc>
        <w:tc>
          <w:tcPr>
            <w:tcW w:w="3135" w:type="dxa"/>
            <w:shd w:val="clear" w:color="auto" w:fill="1F4E79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</w:tcPr>
          <w:p w14:paraId="35AE908E" wp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R$ __________</w:t>
            </w:r>
          </w:p>
        </w:tc>
        <w:tc>
          <w:tcPr>
            <w:tcW w:w="3135" w:type="dxa"/>
            <w:shd w:val="clear" w:color="auto" w:fill="1F4E79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</w:tcPr>
          <w:p w14:paraId="53128261" wp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</w:r>
          </w:p>
        </w:tc>
      </w:tr>
    </w:tbl>
    <w:p xmlns:wp14="http://schemas.microsoft.com/office/word/2010/wordml" w14:paraId="41C4C821" wp14:textId="77777777">
      <w:pPr>
        <w:pStyle w:val="Heading1"/>
        <w:spacing w:before="240" w:after="80"/>
      </w:pPr>
      <w:r>
        <w:rPr>
          <w:rFonts w:ascii="Calibri" w:hAnsi="Calibri"/>
          <w:b/>
          <w:color w:val="1F4E79"/>
          <w:sz w:val="22"/>
        </w:rPr>
        <w:t>9. Principais Partes Interessadas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xmlns:wp14="http://schemas.microsoft.com/office/word/2010/wordml" w14:paraId="53ED0432" wp14:textId="77777777">
        <w:tc>
          <w:tcPr>
            <w:tcW w:w="2351" w:type="dxa"/>
            <w:shd w:val="clear" w:color="auto" w:fill="0176BD"/>
            <w:tcBorders>
              <w:top w:val="single" w:color="0176BD" w:sz="4" w:space="0"/>
              <w:left w:val="single" w:color="0176BD" w:sz="4" w:space="0"/>
              <w:bottom w:val="single" w:color="0176BD" w:sz="4" w:space="0"/>
              <w:right w:val="single" w:color="0176BD" w:sz="4" w:space="0"/>
            </w:tcBorders>
          </w:tcPr>
          <w:p w14:paraId="1E609B84" wp14:textId="77777777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Nome</w:t>
            </w:r>
          </w:p>
        </w:tc>
        <w:tc>
          <w:tcPr>
            <w:tcW w:w="2351" w:type="dxa"/>
            <w:shd w:val="clear" w:color="auto" w:fill="0176BD"/>
            <w:tcBorders>
              <w:top w:val="single" w:color="0176BD" w:sz="4" w:space="0"/>
              <w:left w:val="single" w:color="0176BD" w:sz="4" w:space="0"/>
              <w:bottom w:val="single" w:color="0176BD" w:sz="4" w:space="0"/>
              <w:right w:val="single" w:color="0176BD" w:sz="4" w:space="0"/>
            </w:tcBorders>
          </w:tcPr>
          <w:p w14:paraId="5A6E36AA" wp14:textId="77777777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Cargo / Organização</w:t>
            </w:r>
          </w:p>
        </w:tc>
        <w:tc>
          <w:tcPr>
            <w:tcW w:w="2351" w:type="dxa"/>
            <w:shd w:val="clear" w:color="auto" w:fill="0176BD"/>
            <w:tcBorders>
              <w:top w:val="single" w:color="0176BD" w:sz="4" w:space="0"/>
              <w:left w:val="single" w:color="0176BD" w:sz="4" w:space="0"/>
              <w:bottom w:val="single" w:color="0176BD" w:sz="4" w:space="0"/>
              <w:right w:val="single" w:color="0176BD" w:sz="4" w:space="0"/>
            </w:tcBorders>
          </w:tcPr>
          <w:p w14:paraId="7DBE7C17" wp14:textId="77777777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Papel no Projeto</w:t>
            </w:r>
          </w:p>
        </w:tc>
        <w:tc>
          <w:tcPr>
            <w:tcW w:w="2351" w:type="dxa"/>
            <w:shd w:val="clear" w:color="auto" w:fill="0176BD"/>
            <w:tcBorders>
              <w:top w:val="single" w:color="0176BD" w:sz="4" w:space="0"/>
              <w:left w:val="single" w:color="0176BD" w:sz="4" w:space="0"/>
              <w:bottom w:val="single" w:color="0176BD" w:sz="4" w:space="0"/>
              <w:right w:val="single" w:color="0176BD" w:sz="4" w:space="0"/>
            </w:tcBorders>
          </w:tcPr>
          <w:p w14:paraId="54B3B332" wp14:textId="77777777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Interesse / Influência</w:t>
            </w:r>
          </w:p>
        </w:tc>
      </w:tr>
      <w:tr xmlns:wp14="http://schemas.microsoft.com/office/word/2010/wordml" w14:paraId="225A6630" wp14:textId="77777777">
        <w:tc>
          <w:tcPr>
            <w:tcW w:w="2351" w:type="dxa"/>
            <w:tcBorders>
              <w:top w:val="single" w:color="CCE0FF" w:sz="4" w:space="0"/>
              <w:left w:val="single" w:color="CCE0FF" w:sz="4" w:space="0"/>
              <w:bottom w:val="single" w:color="CCE0FF" w:sz="4" w:space="0"/>
              <w:right w:val="single" w:color="CCE0FF" w:sz="4" w:space="0"/>
            </w:tcBorders>
          </w:tcPr>
          <w:p w14:paraId="62486C05" wp14:textId="77777777">
            <w:pPr>
              <w:spacing w:before="40" w:after="40"/>
            </w:pPr>
            <w:r>
              <w:rPr>
                <w:i/>
                <w:color w:val="555555"/>
                <w:sz w:val="18"/>
              </w:rPr>
            </w:r>
          </w:p>
        </w:tc>
        <w:tc>
          <w:tcPr>
            <w:tcW w:w="2351" w:type="dxa"/>
            <w:tcBorders>
              <w:top w:val="single" w:color="CCE0FF" w:sz="4" w:space="0"/>
              <w:left w:val="single" w:color="CCE0FF" w:sz="4" w:space="0"/>
              <w:bottom w:val="single" w:color="CCE0FF" w:sz="4" w:space="0"/>
              <w:right w:val="single" w:color="CCE0FF" w:sz="4" w:space="0"/>
            </w:tcBorders>
          </w:tcPr>
          <w:p w14:paraId="15B87648" wp14:textId="77777777">
            <w:pPr>
              <w:spacing w:before="40" w:after="40"/>
            </w:pPr>
            <w:r>
              <w:rPr>
                <w:i/>
                <w:color w:val="555555"/>
                <w:sz w:val="18"/>
              </w:rPr>
              <w:t>Patrocinador</w:t>
            </w:r>
          </w:p>
        </w:tc>
        <w:tc>
          <w:tcPr>
            <w:tcW w:w="2351" w:type="dxa"/>
            <w:tcBorders>
              <w:top w:val="single" w:color="CCE0FF" w:sz="4" w:space="0"/>
              <w:left w:val="single" w:color="CCE0FF" w:sz="4" w:space="0"/>
              <w:bottom w:val="single" w:color="CCE0FF" w:sz="4" w:space="0"/>
              <w:right w:val="single" w:color="CCE0FF" w:sz="4" w:space="0"/>
            </w:tcBorders>
          </w:tcPr>
          <w:p w14:paraId="6971CFAE" wp14:textId="77777777">
            <w:pPr>
              <w:spacing w:before="40" w:after="40"/>
            </w:pPr>
            <w:r>
              <w:rPr>
                <w:i/>
                <w:color w:val="555555"/>
                <w:sz w:val="18"/>
              </w:rPr>
              <w:t>Aprovação e financiamento</w:t>
            </w:r>
          </w:p>
        </w:tc>
        <w:tc>
          <w:tcPr>
            <w:tcW w:w="2351" w:type="dxa"/>
            <w:tcBorders>
              <w:top w:val="single" w:color="CCE0FF" w:sz="4" w:space="0"/>
              <w:left w:val="single" w:color="CCE0FF" w:sz="4" w:space="0"/>
              <w:bottom w:val="single" w:color="CCE0FF" w:sz="4" w:space="0"/>
              <w:right w:val="single" w:color="CCE0FF" w:sz="4" w:space="0"/>
            </w:tcBorders>
          </w:tcPr>
          <w:p w14:paraId="00276248" wp14:textId="77777777">
            <w:pPr>
              <w:spacing w:before="40" w:after="40"/>
            </w:pPr>
            <w:r>
              <w:rPr>
                <w:i/>
                <w:color w:val="555555"/>
                <w:sz w:val="18"/>
              </w:rPr>
              <w:t>Alta influência / Alto interesse</w:t>
            </w:r>
          </w:p>
        </w:tc>
      </w:tr>
      <w:tr xmlns:wp14="http://schemas.microsoft.com/office/word/2010/wordml" w14:paraId="032BE816" wp14:textId="77777777">
        <w:tc>
          <w:tcPr>
            <w:tcW w:w="2351" w:type="dxa"/>
            <w:tcBorders>
              <w:top w:val="single" w:color="CCE0FF" w:sz="4" w:space="0"/>
              <w:left w:val="single" w:color="CCE0FF" w:sz="4" w:space="0"/>
              <w:bottom w:val="single" w:color="CCE0FF" w:sz="4" w:space="0"/>
              <w:right w:val="single" w:color="CCE0FF" w:sz="4" w:space="0"/>
            </w:tcBorders>
          </w:tcPr>
          <w:p w14:paraId="4101652C" wp14:textId="77777777">
            <w:pPr>
              <w:spacing w:before="40" w:after="40"/>
            </w:pPr>
            <w:r>
              <w:rPr>
                <w:i/>
                <w:color w:val="555555"/>
                <w:sz w:val="18"/>
              </w:rPr>
            </w:r>
          </w:p>
        </w:tc>
        <w:tc>
          <w:tcPr>
            <w:tcW w:w="2351" w:type="dxa"/>
            <w:tcBorders>
              <w:top w:val="single" w:color="CCE0FF" w:sz="4" w:space="0"/>
              <w:left w:val="single" w:color="CCE0FF" w:sz="4" w:space="0"/>
              <w:bottom w:val="single" w:color="CCE0FF" w:sz="4" w:space="0"/>
              <w:right w:val="single" w:color="CCE0FF" w:sz="4" w:space="0"/>
            </w:tcBorders>
          </w:tcPr>
          <w:p w14:paraId="5C83B0C1" wp14:textId="77777777">
            <w:pPr>
              <w:spacing w:before="40" w:after="40"/>
            </w:pPr>
            <w:r>
              <w:rPr>
                <w:i/>
                <w:color w:val="555555"/>
                <w:sz w:val="18"/>
              </w:rPr>
              <w:t>Gerente do Projeto</w:t>
            </w:r>
          </w:p>
        </w:tc>
        <w:tc>
          <w:tcPr>
            <w:tcW w:w="2351" w:type="dxa"/>
            <w:tcBorders>
              <w:top w:val="single" w:color="CCE0FF" w:sz="4" w:space="0"/>
              <w:left w:val="single" w:color="CCE0FF" w:sz="4" w:space="0"/>
              <w:bottom w:val="single" w:color="CCE0FF" w:sz="4" w:space="0"/>
              <w:right w:val="single" w:color="CCE0FF" w:sz="4" w:space="0"/>
            </w:tcBorders>
          </w:tcPr>
          <w:p w14:paraId="38D990AA" wp14:textId="77777777">
            <w:pPr>
              <w:spacing w:before="40" w:after="40"/>
            </w:pPr>
            <w:r>
              <w:rPr>
                <w:i/>
                <w:color w:val="555555"/>
                <w:sz w:val="18"/>
              </w:rPr>
              <w:t>Liderança e coordenação</w:t>
            </w:r>
          </w:p>
        </w:tc>
        <w:tc>
          <w:tcPr>
            <w:tcW w:w="2351" w:type="dxa"/>
            <w:tcBorders>
              <w:top w:val="single" w:color="CCE0FF" w:sz="4" w:space="0"/>
              <w:left w:val="single" w:color="CCE0FF" w:sz="4" w:space="0"/>
              <w:bottom w:val="single" w:color="CCE0FF" w:sz="4" w:space="0"/>
              <w:right w:val="single" w:color="CCE0FF" w:sz="4" w:space="0"/>
            </w:tcBorders>
          </w:tcPr>
          <w:p w14:paraId="214C0C38" wp14:textId="77777777">
            <w:pPr>
              <w:spacing w:before="40" w:after="40"/>
            </w:pPr>
            <w:r>
              <w:rPr>
                <w:i/>
                <w:color w:val="555555"/>
                <w:sz w:val="18"/>
              </w:rPr>
              <w:t>Alta influência / Alto interesse</w:t>
            </w:r>
          </w:p>
        </w:tc>
      </w:tr>
      <w:tr xmlns:wp14="http://schemas.microsoft.com/office/word/2010/wordml" w14:paraId="17F9DD45" wp14:textId="77777777">
        <w:tc>
          <w:tcPr>
            <w:tcW w:w="2351" w:type="dxa"/>
            <w:tcBorders>
              <w:top w:val="single" w:color="CCE0FF" w:sz="4" w:space="0"/>
              <w:left w:val="single" w:color="CCE0FF" w:sz="4" w:space="0"/>
              <w:bottom w:val="single" w:color="CCE0FF" w:sz="4" w:space="0"/>
              <w:right w:val="single" w:color="CCE0FF" w:sz="4" w:space="0"/>
            </w:tcBorders>
          </w:tcPr>
          <w:p w14:paraId="4B99056E" wp14:textId="77777777">
            <w:pPr>
              <w:spacing w:before="40" w:after="40"/>
            </w:pPr>
            <w:r>
              <w:rPr>
                <w:i/>
                <w:color w:val="555555"/>
                <w:sz w:val="18"/>
              </w:rPr>
            </w:r>
          </w:p>
        </w:tc>
        <w:tc>
          <w:tcPr>
            <w:tcW w:w="2351" w:type="dxa"/>
            <w:tcBorders>
              <w:top w:val="single" w:color="CCE0FF" w:sz="4" w:space="0"/>
              <w:left w:val="single" w:color="CCE0FF" w:sz="4" w:space="0"/>
              <w:bottom w:val="single" w:color="CCE0FF" w:sz="4" w:space="0"/>
              <w:right w:val="single" w:color="CCE0FF" w:sz="4" w:space="0"/>
            </w:tcBorders>
          </w:tcPr>
          <w:p w14:paraId="772C4806" wp14:textId="77777777">
            <w:pPr>
              <w:spacing w:before="40" w:after="40"/>
            </w:pPr>
            <w:r>
              <w:rPr>
                <w:i/>
                <w:color w:val="555555"/>
                <w:sz w:val="18"/>
              </w:rPr>
              <w:t>Usuário-chave</w:t>
            </w:r>
          </w:p>
        </w:tc>
        <w:tc>
          <w:tcPr>
            <w:tcW w:w="2351" w:type="dxa"/>
            <w:tcBorders>
              <w:top w:val="single" w:color="CCE0FF" w:sz="4" w:space="0"/>
              <w:left w:val="single" w:color="CCE0FF" w:sz="4" w:space="0"/>
              <w:bottom w:val="single" w:color="CCE0FF" w:sz="4" w:space="0"/>
              <w:right w:val="single" w:color="CCE0FF" w:sz="4" w:space="0"/>
            </w:tcBorders>
          </w:tcPr>
          <w:p w14:paraId="7941B5BB" wp14:textId="77777777">
            <w:pPr>
              <w:spacing w:before="40" w:after="40"/>
            </w:pPr>
            <w:r>
              <w:rPr>
                <w:i/>
                <w:color w:val="555555"/>
                <w:sz w:val="18"/>
              </w:rPr>
              <w:t>Requisitos e homologação</w:t>
            </w:r>
          </w:p>
        </w:tc>
        <w:tc>
          <w:tcPr>
            <w:tcW w:w="2351" w:type="dxa"/>
            <w:tcBorders>
              <w:top w:val="single" w:color="CCE0FF" w:sz="4" w:space="0"/>
              <w:left w:val="single" w:color="CCE0FF" w:sz="4" w:space="0"/>
              <w:bottom w:val="single" w:color="CCE0FF" w:sz="4" w:space="0"/>
              <w:right w:val="single" w:color="CCE0FF" w:sz="4" w:space="0"/>
            </w:tcBorders>
          </w:tcPr>
          <w:p w14:paraId="07DF920B" wp14:textId="77777777">
            <w:pPr>
              <w:spacing w:before="40" w:after="40"/>
            </w:pPr>
            <w:r>
              <w:rPr>
                <w:i/>
                <w:color w:val="555555"/>
                <w:sz w:val="18"/>
              </w:rPr>
              <w:t>Média influência / Alto interesse</w:t>
            </w:r>
          </w:p>
        </w:tc>
      </w:tr>
      <w:tr xmlns:wp14="http://schemas.microsoft.com/office/word/2010/wordml" w14:paraId="0E9DEFA9" wp14:textId="77777777">
        <w:tc>
          <w:tcPr>
            <w:tcW w:w="2351" w:type="dxa"/>
            <w:tcBorders>
              <w:top w:val="single" w:color="CCE0FF" w:sz="4" w:space="0"/>
              <w:left w:val="single" w:color="CCE0FF" w:sz="4" w:space="0"/>
              <w:bottom w:val="single" w:color="CCE0FF" w:sz="4" w:space="0"/>
              <w:right w:val="single" w:color="CCE0FF" w:sz="4" w:space="0"/>
            </w:tcBorders>
          </w:tcPr>
          <w:p w14:paraId="1299C43A" wp14:textId="77777777">
            <w:pPr>
              <w:spacing w:before="40" w:after="40"/>
            </w:pPr>
            <w:r>
              <w:rPr>
                <w:i/>
                <w:color w:val="555555"/>
                <w:sz w:val="18"/>
              </w:rPr>
            </w:r>
          </w:p>
        </w:tc>
        <w:tc>
          <w:tcPr>
            <w:tcW w:w="2351" w:type="dxa"/>
            <w:tcBorders>
              <w:top w:val="single" w:color="CCE0FF" w:sz="4" w:space="0"/>
              <w:left w:val="single" w:color="CCE0FF" w:sz="4" w:space="0"/>
              <w:bottom w:val="single" w:color="CCE0FF" w:sz="4" w:space="0"/>
              <w:right w:val="single" w:color="CCE0FF" w:sz="4" w:space="0"/>
            </w:tcBorders>
          </w:tcPr>
          <w:p w14:paraId="5E7A16D2" wp14:textId="77777777">
            <w:pPr>
              <w:spacing w:before="40" w:after="40"/>
            </w:pPr>
            <w:r>
              <w:rPr>
                <w:i/>
                <w:color w:val="555555"/>
                <w:sz w:val="18"/>
              </w:rPr>
              <w:t>TI / Infraestrutura</w:t>
            </w:r>
          </w:p>
        </w:tc>
        <w:tc>
          <w:tcPr>
            <w:tcW w:w="2351" w:type="dxa"/>
            <w:tcBorders>
              <w:top w:val="single" w:color="CCE0FF" w:sz="4" w:space="0"/>
              <w:left w:val="single" w:color="CCE0FF" w:sz="4" w:space="0"/>
              <w:bottom w:val="single" w:color="CCE0FF" w:sz="4" w:space="0"/>
              <w:right w:val="single" w:color="CCE0FF" w:sz="4" w:space="0"/>
            </w:tcBorders>
          </w:tcPr>
          <w:p w14:paraId="7F810D54" wp14:textId="77777777">
            <w:pPr>
              <w:spacing w:before="40" w:after="40"/>
            </w:pPr>
            <w:r>
              <w:rPr>
                <w:i/>
                <w:color w:val="555555"/>
                <w:sz w:val="18"/>
              </w:rPr>
              <w:t>Suporte técnico</w:t>
            </w:r>
          </w:p>
        </w:tc>
        <w:tc>
          <w:tcPr>
            <w:tcW w:w="2351" w:type="dxa"/>
            <w:tcBorders>
              <w:top w:val="single" w:color="CCE0FF" w:sz="4" w:space="0"/>
              <w:left w:val="single" w:color="CCE0FF" w:sz="4" w:space="0"/>
              <w:bottom w:val="single" w:color="CCE0FF" w:sz="4" w:space="0"/>
              <w:right w:val="single" w:color="CCE0FF" w:sz="4" w:space="0"/>
            </w:tcBorders>
          </w:tcPr>
          <w:p w14:paraId="04060BB6" wp14:textId="77777777">
            <w:pPr>
              <w:spacing w:before="40" w:after="40"/>
            </w:pPr>
            <w:r>
              <w:rPr>
                <w:i/>
                <w:color w:val="555555"/>
                <w:sz w:val="18"/>
              </w:rPr>
              <w:t>Alta influência / Médio interesse</w:t>
            </w:r>
          </w:p>
        </w:tc>
      </w:tr>
    </w:tbl>
    <w:p xmlns:wp14="http://schemas.microsoft.com/office/word/2010/wordml" w14:paraId="5711B62C" wp14:textId="77777777">
      <w:pPr>
        <w:pStyle w:val="Heading1"/>
        <w:spacing w:before="240" w:after="80"/>
      </w:pPr>
      <w:r>
        <w:rPr>
          <w:rFonts w:ascii="Calibri" w:hAnsi="Calibri"/>
          <w:b/>
          <w:color w:val="1F4E79"/>
          <w:sz w:val="22"/>
        </w:rPr>
        <w:t>10. Autoridade do Gerente do Projeto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xmlns:wp14="http://schemas.microsoft.com/office/word/2010/wordml" w14:paraId="76A4D496" wp14:textId="77777777">
        <w:tc>
          <w:tcPr>
            <w:tcW w:w="4703" w:type="dxa"/>
            <w:shd w:val="clear" w:color="auto" w:fill="EBF5FF"/>
            <w:tcBorders>
              <w:top w:val="single" w:color="CCE0FF" w:sz="4" w:space="0"/>
              <w:left w:val="single" w:color="CCE0FF" w:sz="4" w:space="0"/>
              <w:bottom w:val="single" w:color="CCE0FF" w:sz="4" w:space="0"/>
              <w:right w:val="single" w:color="CCE0FF" w:sz="4" w:space="0"/>
            </w:tcBorders>
          </w:tcPr>
          <w:p w14:paraId="1BF76B33" wp14:textId="77777777">
            <w:pPr>
              <w:spacing w:before="40" w:after="40"/>
            </w:pPr>
            <w:r>
              <w:rPr>
                <w:b/>
                <w:color w:val="1F4E79"/>
                <w:sz w:val="18"/>
              </w:rPr>
              <w:t>Nível de autoridade sobre o orçamento</w:t>
            </w:r>
          </w:p>
        </w:tc>
        <w:tc>
          <w:tcPr>
            <w:tcW w:w="4703" w:type="dxa"/>
            <w:tcBorders>
              <w:top w:val="single" w:color="CCE0FF" w:sz="4" w:space="0"/>
              <w:left w:val="single" w:color="CCE0FF" w:sz="4" w:space="0"/>
              <w:bottom w:val="single" w:color="CCE0FF" w:sz="4" w:space="0"/>
              <w:right w:val="single" w:color="CCE0FF" w:sz="4" w:space="0"/>
            </w:tcBorders>
          </w:tcPr>
          <w:p w14:paraId="5D2C2746" wp14:textId="77777777">
            <w:pPr>
              <w:spacing w:before="40" w:after="40"/>
            </w:pPr>
            <w:r>
              <w:rPr>
                <w:i/>
                <w:color w:val="555555"/>
                <w:sz w:val="18"/>
              </w:rPr>
              <w:t>Ex.: Pode aprovar despesas até R$ 10.000 sem consulta ao sponsor</w:t>
            </w:r>
          </w:p>
        </w:tc>
      </w:tr>
      <w:tr xmlns:wp14="http://schemas.microsoft.com/office/word/2010/wordml" w14:paraId="162BD9C0" wp14:textId="77777777">
        <w:tc>
          <w:tcPr>
            <w:tcW w:w="4703" w:type="dxa"/>
            <w:shd w:val="clear" w:color="auto" w:fill="EBF5FF"/>
            <w:tcBorders>
              <w:top w:val="single" w:color="CCE0FF" w:sz="4" w:space="0"/>
              <w:left w:val="single" w:color="CCE0FF" w:sz="4" w:space="0"/>
              <w:bottom w:val="single" w:color="CCE0FF" w:sz="4" w:space="0"/>
              <w:right w:val="single" w:color="CCE0FF" w:sz="4" w:space="0"/>
            </w:tcBorders>
          </w:tcPr>
          <w:p w14:paraId="67181BF0" wp14:textId="77777777">
            <w:pPr>
              <w:spacing w:before="40" w:after="40"/>
            </w:pPr>
            <w:r>
              <w:rPr>
                <w:b/>
                <w:color w:val="1F4E79"/>
                <w:sz w:val="18"/>
              </w:rPr>
              <w:t>Nível de autoridade sobre a equipe</w:t>
            </w:r>
          </w:p>
        </w:tc>
        <w:tc>
          <w:tcPr>
            <w:tcW w:w="4703" w:type="dxa"/>
            <w:tcBorders>
              <w:top w:val="single" w:color="CCE0FF" w:sz="4" w:space="0"/>
              <w:left w:val="single" w:color="CCE0FF" w:sz="4" w:space="0"/>
              <w:bottom w:val="single" w:color="CCE0FF" w:sz="4" w:space="0"/>
              <w:right w:val="single" w:color="CCE0FF" w:sz="4" w:space="0"/>
            </w:tcBorders>
          </w:tcPr>
          <w:p w14:paraId="074A84DF" wp14:textId="77777777">
            <w:pPr>
              <w:spacing w:before="40" w:after="40"/>
            </w:pPr>
            <w:r>
              <w:rPr>
                <w:i/>
                <w:color w:val="555555"/>
                <w:sz w:val="18"/>
              </w:rPr>
              <w:t>Ex.: Pode alocar e remanejar recursos da equipe core sem aprovação prévia</w:t>
            </w:r>
          </w:p>
        </w:tc>
      </w:tr>
      <w:tr xmlns:wp14="http://schemas.microsoft.com/office/word/2010/wordml" w14:paraId="6C3419A4" wp14:textId="77777777">
        <w:tc>
          <w:tcPr>
            <w:tcW w:w="4703" w:type="dxa"/>
            <w:shd w:val="clear" w:color="auto" w:fill="EBF5FF"/>
            <w:tcBorders>
              <w:top w:val="single" w:color="CCE0FF" w:sz="4" w:space="0"/>
              <w:left w:val="single" w:color="CCE0FF" w:sz="4" w:space="0"/>
              <w:bottom w:val="single" w:color="CCE0FF" w:sz="4" w:space="0"/>
              <w:right w:val="single" w:color="CCE0FF" w:sz="4" w:space="0"/>
            </w:tcBorders>
          </w:tcPr>
          <w:p w14:paraId="4514C50B" wp14:textId="77777777">
            <w:pPr>
              <w:spacing w:before="40" w:after="40"/>
            </w:pPr>
            <w:r>
              <w:rPr>
                <w:b/>
                <w:color w:val="1F4E79"/>
                <w:sz w:val="18"/>
              </w:rPr>
              <w:t>Limites de decisão de escopo</w:t>
            </w:r>
          </w:p>
        </w:tc>
        <w:tc>
          <w:tcPr>
            <w:tcW w:w="4703" w:type="dxa"/>
            <w:tcBorders>
              <w:top w:val="single" w:color="CCE0FF" w:sz="4" w:space="0"/>
              <w:left w:val="single" w:color="CCE0FF" w:sz="4" w:space="0"/>
              <w:bottom w:val="single" w:color="CCE0FF" w:sz="4" w:space="0"/>
              <w:right w:val="single" w:color="CCE0FF" w:sz="4" w:space="0"/>
            </w:tcBorders>
          </w:tcPr>
          <w:p w14:paraId="5FF1AFBF" wp14:textId="77777777">
            <w:pPr>
              <w:spacing w:before="40" w:after="40"/>
            </w:pPr>
            <w:r>
              <w:rPr>
                <w:i/>
                <w:color w:val="555555"/>
                <w:sz w:val="18"/>
              </w:rPr>
              <w:t>Ex.: Mudanças de até 5% do escopo aprovadas pelo GP; acima disso, requer sponsor</w:t>
            </w:r>
          </w:p>
        </w:tc>
      </w:tr>
    </w:tbl>
    <w:p xmlns:wp14="http://schemas.microsoft.com/office/word/2010/wordml" w14:paraId="59E5383E" wp14:textId="77777777">
      <w:pPr>
        <w:pStyle w:val="Heading1"/>
        <w:spacing w:before="240" w:after="80"/>
      </w:pPr>
      <w:r>
        <w:rPr>
          <w:rFonts w:ascii="Calibri" w:hAnsi="Calibri"/>
          <w:b/>
          <w:color w:val="1F4E79"/>
          <w:sz w:val="22"/>
        </w:rPr>
        <w:t>11. Aprovações</w:t>
      </w:r>
    </w:p>
    <w:p xmlns:wp14="http://schemas.microsoft.com/office/word/2010/wordml" w14:paraId="1CD8E416" wp14:textId="77777777">
      <w:pPr>
        <w:spacing w:after="80"/>
      </w:pPr>
      <w:r>
        <w:rPr>
          <w:color w:val="555555"/>
          <w:sz w:val="18"/>
        </w:rPr>
        <w:t>Ao assinar abaixo, os aprovadores confirmam que revisaram este Termo de Abertura e autorizam o projeto a avançar para a fase de planejamento.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xmlns:wp14="http://schemas.microsoft.com/office/word/2010/wordml" w14:paraId="0B45EABF" wp14:textId="77777777">
        <w:tc>
          <w:tcPr>
            <w:tcW w:w="2351" w:type="dxa"/>
            <w:shd w:val="clear" w:color="auto" w:fill="0176BD"/>
            <w:tcBorders>
              <w:top w:val="single" w:color="0176BD" w:sz="4" w:space="0"/>
              <w:left w:val="single" w:color="0176BD" w:sz="4" w:space="0"/>
              <w:bottom w:val="single" w:color="0176BD" w:sz="4" w:space="0"/>
              <w:right w:val="single" w:color="0176BD" w:sz="4" w:space="0"/>
            </w:tcBorders>
          </w:tcPr>
          <w:p w14:paraId="4143A095" wp14:textId="77777777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Papel</w:t>
            </w:r>
          </w:p>
        </w:tc>
        <w:tc>
          <w:tcPr>
            <w:tcW w:w="2351" w:type="dxa"/>
            <w:shd w:val="clear" w:color="auto" w:fill="0176BD"/>
            <w:tcBorders>
              <w:top w:val="single" w:color="0176BD" w:sz="4" w:space="0"/>
              <w:left w:val="single" w:color="0176BD" w:sz="4" w:space="0"/>
              <w:bottom w:val="single" w:color="0176BD" w:sz="4" w:space="0"/>
              <w:right w:val="single" w:color="0176BD" w:sz="4" w:space="0"/>
            </w:tcBorders>
          </w:tcPr>
          <w:p w14:paraId="060AC683" wp14:textId="77777777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Nome</w:t>
            </w:r>
          </w:p>
        </w:tc>
        <w:tc>
          <w:tcPr>
            <w:tcW w:w="2351" w:type="dxa"/>
            <w:shd w:val="clear" w:color="auto" w:fill="0176BD"/>
            <w:tcBorders>
              <w:top w:val="single" w:color="0176BD" w:sz="4" w:space="0"/>
              <w:left w:val="single" w:color="0176BD" w:sz="4" w:space="0"/>
              <w:bottom w:val="single" w:color="0176BD" w:sz="4" w:space="0"/>
              <w:right w:val="single" w:color="0176BD" w:sz="4" w:space="0"/>
            </w:tcBorders>
          </w:tcPr>
          <w:p w14:paraId="5ACBA875" wp14:textId="77777777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Assinatura</w:t>
            </w:r>
          </w:p>
        </w:tc>
        <w:tc>
          <w:tcPr>
            <w:tcW w:w="2351" w:type="dxa"/>
            <w:shd w:val="clear" w:color="auto" w:fill="0176BD"/>
            <w:tcBorders>
              <w:top w:val="single" w:color="0176BD" w:sz="4" w:space="0"/>
              <w:left w:val="single" w:color="0176BD" w:sz="4" w:space="0"/>
              <w:bottom w:val="single" w:color="0176BD" w:sz="4" w:space="0"/>
              <w:right w:val="single" w:color="0176BD" w:sz="4" w:space="0"/>
            </w:tcBorders>
          </w:tcPr>
          <w:p w14:paraId="51A59785" wp14:textId="77777777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Data</w:t>
            </w:r>
          </w:p>
        </w:tc>
      </w:tr>
      <w:tr xmlns:wp14="http://schemas.microsoft.com/office/word/2010/wordml" w14:paraId="76DF3C8D" wp14:textId="77777777">
        <w:tc>
          <w:tcPr>
            <w:tcW w:w="2351" w:type="dxa"/>
            <w:shd w:val="clear" w:color="auto" w:fill="EBF5FF"/>
            <w:tcBorders>
              <w:top w:val="single" w:color="CCE0FF" w:sz="4" w:space="0"/>
              <w:left w:val="single" w:color="CCE0FF" w:sz="4" w:space="0"/>
              <w:bottom w:val="single" w:color="CCE0FF" w:sz="4" w:space="0"/>
              <w:right w:val="single" w:color="CCE0FF" w:sz="4" w:space="0"/>
            </w:tcBorders>
          </w:tcPr>
          <w:p w14:paraId="010CB18A" wp14:textId="77777777">
            <w:pPr>
              <w:spacing w:before="40" w:after="40"/>
            </w:pPr>
            <w:r>
              <w:rPr>
                <w:b/>
                <w:color w:val="1F4E79"/>
                <w:sz w:val="18"/>
              </w:rPr>
              <w:t>Patrocinador do Projeto</w:t>
            </w:r>
          </w:p>
        </w:tc>
        <w:tc>
          <w:tcPr>
            <w:tcW w:w="2351" w:type="dxa"/>
            <w:tcBorders>
              <w:top w:val="single" w:color="CCE0FF" w:sz="4" w:space="0"/>
              <w:left w:val="single" w:color="CCE0FF" w:sz="4" w:space="0"/>
              <w:bottom w:val="single" w:color="CCE0FF" w:sz="4" w:space="0"/>
              <w:right w:val="single" w:color="CCE0FF" w:sz="4" w:space="0"/>
            </w:tcBorders>
          </w:tcPr>
          <w:p w14:paraId="4DDBEF00" wp14:textId="77777777">
            <w:pPr>
              <w:spacing w:before="200" w:after="200"/>
            </w:pPr>
          </w:p>
        </w:tc>
        <w:tc>
          <w:tcPr>
            <w:tcW w:w="2351" w:type="dxa"/>
            <w:tcBorders>
              <w:top w:val="single" w:color="CCE0FF" w:sz="4" w:space="0"/>
              <w:left w:val="single" w:color="CCE0FF" w:sz="4" w:space="0"/>
              <w:bottom w:val="single" w:color="CCE0FF" w:sz="4" w:space="0"/>
              <w:right w:val="single" w:color="CCE0FF" w:sz="4" w:space="0"/>
            </w:tcBorders>
          </w:tcPr>
          <w:p w14:paraId="3461D779" wp14:textId="77777777">
            <w:pPr>
              <w:spacing w:before="200" w:after="200"/>
            </w:pPr>
          </w:p>
        </w:tc>
        <w:tc>
          <w:tcPr>
            <w:tcW w:w="2351" w:type="dxa"/>
            <w:tcBorders>
              <w:top w:val="single" w:color="CCE0FF" w:sz="4" w:space="0"/>
              <w:left w:val="single" w:color="CCE0FF" w:sz="4" w:space="0"/>
              <w:bottom w:val="single" w:color="CCE0FF" w:sz="4" w:space="0"/>
              <w:right w:val="single" w:color="CCE0FF" w:sz="4" w:space="0"/>
            </w:tcBorders>
          </w:tcPr>
          <w:p w14:paraId="3CF2D8B6" wp14:textId="77777777">
            <w:pPr>
              <w:spacing w:before="200" w:after="200"/>
            </w:pPr>
          </w:p>
        </w:tc>
      </w:tr>
      <w:tr xmlns:wp14="http://schemas.microsoft.com/office/word/2010/wordml" w14:paraId="4D85B220" wp14:textId="77777777">
        <w:tc>
          <w:tcPr>
            <w:tcW w:w="2351" w:type="dxa"/>
            <w:shd w:val="clear" w:color="auto" w:fill="EBF5FF"/>
            <w:tcBorders>
              <w:top w:val="single" w:color="CCE0FF" w:sz="4" w:space="0"/>
              <w:left w:val="single" w:color="CCE0FF" w:sz="4" w:space="0"/>
              <w:bottom w:val="single" w:color="CCE0FF" w:sz="4" w:space="0"/>
              <w:right w:val="single" w:color="CCE0FF" w:sz="4" w:space="0"/>
            </w:tcBorders>
          </w:tcPr>
          <w:p w14:paraId="2FE7082F" wp14:textId="77777777">
            <w:pPr>
              <w:spacing w:before="40" w:after="40"/>
            </w:pPr>
            <w:r>
              <w:rPr>
                <w:b/>
                <w:color w:val="1F4E79"/>
                <w:sz w:val="18"/>
              </w:rPr>
              <w:t>Gerente do Projeto</w:t>
            </w:r>
          </w:p>
        </w:tc>
        <w:tc>
          <w:tcPr>
            <w:tcW w:w="2351" w:type="dxa"/>
            <w:tcBorders>
              <w:top w:val="single" w:color="CCE0FF" w:sz="4" w:space="0"/>
              <w:left w:val="single" w:color="CCE0FF" w:sz="4" w:space="0"/>
              <w:bottom w:val="single" w:color="CCE0FF" w:sz="4" w:space="0"/>
              <w:right w:val="single" w:color="CCE0FF" w:sz="4" w:space="0"/>
            </w:tcBorders>
          </w:tcPr>
          <w:p w14:paraId="0FB78278" wp14:textId="77777777">
            <w:pPr>
              <w:spacing w:before="200" w:after="200"/>
            </w:pPr>
          </w:p>
        </w:tc>
        <w:tc>
          <w:tcPr>
            <w:tcW w:w="2351" w:type="dxa"/>
            <w:tcBorders>
              <w:top w:val="single" w:color="CCE0FF" w:sz="4" w:space="0"/>
              <w:left w:val="single" w:color="CCE0FF" w:sz="4" w:space="0"/>
              <w:bottom w:val="single" w:color="CCE0FF" w:sz="4" w:space="0"/>
              <w:right w:val="single" w:color="CCE0FF" w:sz="4" w:space="0"/>
            </w:tcBorders>
          </w:tcPr>
          <w:p w14:paraId="1FC39945" wp14:textId="77777777">
            <w:pPr>
              <w:spacing w:before="200" w:after="200"/>
            </w:pPr>
          </w:p>
        </w:tc>
        <w:tc>
          <w:tcPr>
            <w:tcW w:w="2351" w:type="dxa"/>
            <w:tcBorders>
              <w:top w:val="single" w:color="CCE0FF" w:sz="4" w:space="0"/>
              <w:left w:val="single" w:color="CCE0FF" w:sz="4" w:space="0"/>
              <w:bottom w:val="single" w:color="CCE0FF" w:sz="4" w:space="0"/>
              <w:right w:val="single" w:color="CCE0FF" w:sz="4" w:space="0"/>
            </w:tcBorders>
          </w:tcPr>
          <w:p w14:paraId="0562CB0E" wp14:textId="77777777">
            <w:pPr>
              <w:spacing w:before="200" w:after="200"/>
            </w:pPr>
          </w:p>
        </w:tc>
      </w:tr>
      <w:tr xmlns:wp14="http://schemas.microsoft.com/office/word/2010/wordml" w14:paraId="5B8D0579" wp14:textId="77777777">
        <w:tc>
          <w:tcPr>
            <w:tcW w:w="2351" w:type="dxa"/>
            <w:shd w:val="clear" w:color="auto" w:fill="EBF5FF"/>
            <w:tcBorders>
              <w:top w:val="single" w:color="CCE0FF" w:sz="4" w:space="0"/>
              <w:left w:val="single" w:color="CCE0FF" w:sz="4" w:space="0"/>
              <w:bottom w:val="single" w:color="CCE0FF" w:sz="4" w:space="0"/>
              <w:right w:val="single" w:color="CCE0FF" w:sz="4" w:space="0"/>
            </w:tcBorders>
          </w:tcPr>
          <w:p w14:paraId="1B20DEFC" wp14:textId="77777777">
            <w:pPr>
              <w:spacing w:before="40" w:after="40"/>
            </w:pPr>
            <w:r>
              <w:rPr>
                <w:b/>
                <w:color w:val="1F4E79"/>
                <w:sz w:val="18"/>
              </w:rPr>
              <w:t>Parte Interessada Principal</w:t>
            </w:r>
          </w:p>
        </w:tc>
        <w:tc>
          <w:tcPr>
            <w:tcW w:w="2351" w:type="dxa"/>
            <w:tcBorders>
              <w:top w:val="single" w:color="CCE0FF" w:sz="4" w:space="0"/>
              <w:left w:val="single" w:color="CCE0FF" w:sz="4" w:space="0"/>
              <w:bottom w:val="single" w:color="CCE0FF" w:sz="4" w:space="0"/>
              <w:right w:val="single" w:color="CCE0FF" w:sz="4" w:space="0"/>
            </w:tcBorders>
          </w:tcPr>
          <w:p w14:paraId="34CE0A41" wp14:textId="77777777">
            <w:pPr>
              <w:spacing w:before="200" w:after="200"/>
            </w:pPr>
          </w:p>
        </w:tc>
        <w:tc>
          <w:tcPr>
            <w:tcW w:w="2351" w:type="dxa"/>
            <w:tcBorders>
              <w:top w:val="single" w:color="CCE0FF" w:sz="4" w:space="0"/>
              <w:left w:val="single" w:color="CCE0FF" w:sz="4" w:space="0"/>
              <w:bottom w:val="single" w:color="CCE0FF" w:sz="4" w:space="0"/>
              <w:right w:val="single" w:color="CCE0FF" w:sz="4" w:space="0"/>
            </w:tcBorders>
          </w:tcPr>
          <w:p w14:paraId="62EBF3C5" wp14:textId="77777777">
            <w:pPr>
              <w:spacing w:before="200" w:after="200"/>
            </w:pPr>
          </w:p>
        </w:tc>
        <w:tc>
          <w:tcPr>
            <w:tcW w:w="2351" w:type="dxa"/>
            <w:tcBorders>
              <w:top w:val="single" w:color="CCE0FF" w:sz="4" w:space="0"/>
              <w:left w:val="single" w:color="CCE0FF" w:sz="4" w:space="0"/>
              <w:bottom w:val="single" w:color="CCE0FF" w:sz="4" w:space="0"/>
              <w:right w:val="single" w:color="CCE0FF" w:sz="4" w:space="0"/>
            </w:tcBorders>
          </w:tcPr>
          <w:p w14:paraId="6D98A12B" wp14:textId="77777777">
            <w:pPr>
              <w:spacing w:before="200" w:after="200"/>
            </w:pPr>
          </w:p>
        </w:tc>
      </w:tr>
    </w:tbl>
    <w:p xmlns:wp14="http://schemas.microsoft.com/office/word/2010/wordml" w14:paraId="01FE47E0" wp14:textId="77777777">
      <w:pPr>
        <w:pStyle w:val="Heading1"/>
        <w:spacing w:before="240" w:after="80"/>
      </w:pPr>
      <w:r>
        <w:rPr>
          <w:rFonts w:ascii="Calibri" w:hAnsi="Calibri"/>
          <w:b/>
          <w:color w:val="1F4E79"/>
          <w:sz w:val="22"/>
        </w:rPr>
        <w:t>12. Controle de Versão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xmlns:wp14="http://schemas.microsoft.com/office/word/2010/wordml" w14:paraId="0E4CFD4C" wp14:textId="77777777">
        <w:tc>
          <w:tcPr>
            <w:tcW w:w="2351" w:type="dxa"/>
            <w:shd w:val="clear" w:color="auto" w:fill="0176BD"/>
            <w:tcBorders>
              <w:top w:val="single" w:color="0176BD" w:sz="4" w:space="0"/>
              <w:left w:val="single" w:color="0176BD" w:sz="4" w:space="0"/>
              <w:bottom w:val="single" w:color="0176BD" w:sz="4" w:space="0"/>
              <w:right w:val="single" w:color="0176BD" w:sz="4" w:space="0"/>
            </w:tcBorders>
          </w:tcPr>
          <w:p w14:paraId="59470D07" wp14:textId="77777777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Versão</w:t>
            </w:r>
          </w:p>
        </w:tc>
        <w:tc>
          <w:tcPr>
            <w:tcW w:w="2351" w:type="dxa"/>
            <w:shd w:val="clear" w:color="auto" w:fill="0176BD"/>
            <w:tcBorders>
              <w:top w:val="single" w:color="0176BD" w:sz="4" w:space="0"/>
              <w:left w:val="single" w:color="0176BD" w:sz="4" w:space="0"/>
              <w:bottom w:val="single" w:color="0176BD" w:sz="4" w:space="0"/>
              <w:right w:val="single" w:color="0176BD" w:sz="4" w:space="0"/>
            </w:tcBorders>
          </w:tcPr>
          <w:p w14:paraId="2D67A478" wp14:textId="77777777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Data</w:t>
            </w:r>
          </w:p>
        </w:tc>
        <w:tc>
          <w:tcPr>
            <w:tcW w:w="2351" w:type="dxa"/>
            <w:shd w:val="clear" w:color="auto" w:fill="0176BD"/>
            <w:tcBorders>
              <w:top w:val="single" w:color="0176BD" w:sz="4" w:space="0"/>
              <w:left w:val="single" w:color="0176BD" w:sz="4" w:space="0"/>
              <w:bottom w:val="single" w:color="0176BD" w:sz="4" w:space="0"/>
              <w:right w:val="single" w:color="0176BD" w:sz="4" w:space="0"/>
            </w:tcBorders>
          </w:tcPr>
          <w:p w14:paraId="4C320DDC" wp14:textId="77777777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Autor</w:t>
            </w:r>
          </w:p>
        </w:tc>
        <w:tc>
          <w:tcPr>
            <w:tcW w:w="2351" w:type="dxa"/>
            <w:shd w:val="clear" w:color="auto" w:fill="0176BD"/>
            <w:tcBorders>
              <w:top w:val="single" w:color="0176BD" w:sz="4" w:space="0"/>
              <w:left w:val="single" w:color="0176BD" w:sz="4" w:space="0"/>
              <w:bottom w:val="single" w:color="0176BD" w:sz="4" w:space="0"/>
              <w:right w:val="single" w:color="0176BD" w:sz="4" w:space="0"/>
            </w:tcBorders>
          </w:tcPr>
          <w:p w14:paraId="6ADB3412" wp14:textId="77777777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Descrição da Alteração</w:t>
            </w:r>
          </w:p>
        </w:tc>
      </w:tr>
      <w:tr xmlns:wp14="http://schemas.microsoft.com/office/word/2010/wordml" w14:paraId="488F115B" wp14:textId="77777777">
        <w:tc>
          <w:tcPr>
            <w:tcW w:w="2351" w:type="dxa"/>
            <w:tcBorders>
              <w:top w:val="single" w:color="CCE0FF" w:sz="4" w:space="0"/>
              <w:left w:val="single" w:color="CCE0FF" w:sz="4" w:space="0"/>
              <w:bottom w:val="single" w:color="CCE0FF" w:sz="4" w:space="0"/>
              <w:right w:val="single" w:color="CCE0FF" w:sz="4" w:space="0"/>
            </w:tcBorders>
          </w:tcPr>
          <w:p w14:paraId="4B3AA50C" wp14:textId="77777777">
            <w:pPr>
              <w:spacing w:before="40" w:after="40"/>
            </w:pPr>
            <w:r>
              <w:rPr>
                <w:i/>
                <w:color w:val="555555"/>
                <w:sz w:val="18"/>
              </w:rPr>
              <w:t>1.0</w:t>
            </w:r>
          </w:p>
        </w:tc>
        <w:tc>
          <w:tcPr>
            <w:tcW w:w="2351" w:type="dxa"/>
            <w:tcBorders>
              <w:top w:val="single" w:color="CCE0FF" w:sz="4" w:space="0"/>
              <w:left w:val="single" w:color="CCE0FF" w:sz="4" w:space="0"/>
              <w:bottom w:val="single" w:color="CCE0FF" w:sz="4" w:space="0"/>
              <w:right w:val="single" w:color="CCE0FF" w:sz="4" w:space="0"/>
            </w:tcBorders>
          </w:tcPr>
          <w:p w14:paraId="2806819E" wp14:textId="77777777">
            <w:pPr>
              <w:spacing w:before="40" w:after="40"/>
            </w:pPr>
            <w:r>
              <w:rPr>
                <w:i/>
                <w:color w:val="555555"/>
                <w:sz w:val="18"/>
              </w:rPr>
              <w:t>__/__/____</w:t>
            </w:r>
          </w:p>
        </w:tc>
        <w:tc>
          <w:tcPr>
            <w:tcW w:w="2351" w:type="dxa"/>
            <w:tcBorders>
              <w:top w:val="single" w:color="CCE0FF" w:sz="4" w:space="0"/>
              <w:left w:val="single" w:color="CCE0FF" w:sz="4" w:space="0"/>
              <w:bottom w:val="single" w:color="CCE0FF" w:sz="4" w:space="0"/>
              <w:right w:val="single" w:color="CCE0FF" w:sz="4" w:space="0"/>
            </w:tcBorders>
          </w:tcPr>
          <w:p w14:paraId="2946DB82" wp14:textId="77777777">
            <w:pPr>
              <w:spacing w:before="40" w:after="40"/>
            </w:pPr>
            <w:r>
              <w:rPr>
                <w:i/>
                <w:color w:val="555555"/>
                <w:sz w:val="18"/>
              </w:rPr>
            </w:r>
          </w:p>
        </w:tc>
        <w:tc>
          <w:tcPr>
            <w:tcW w:w="2351" w:type="dxa"/>
            <w:tcBorders>
              <w:top w:val="single" w:color="CCE0FF" w:sz="4" w:space="0"/>
              <w:left w:val="single" w:color="CCE0FF" w:sz="4" w:space="0"/>
              <w:bottom w:val="single" w:color="CCE0FF" w:sz="4" w:space="0"/>
              <w:right w:val="single" w:color="CCE0FF" w:sz="4" w:space="0"/>
            </w:tcBorders>
          </w:tcPr>
          <w:p w14:paraId="760B3BBA" wp14:textId="77777777">
            <w:pPr>
              <w:spacing w:before="40" w:after="40"/>
            </w:pPr>
            <w:r>
              <w:rPr>
                <w:i/>
                <w:color w:val="555555"/>
                <w:sz w:val="18"/>
              </w:rPr>
              <w:t>Versão inicial</w:t>
            </w:r>
          </w:p>
        </w:tc>
      </w:tr>
      <w:tr xmlns:wp14="http://schemas.microsoft.com/office/word/2010/wordml" w14:paraId="5997CC1D" wp14:textId="77777777">
        <w:tc>
          <w:tcPr>
            <w:tcW w:w="2351" w:type="dxa"/>
            <w:tcBorders>
              <w:top w:val="single" w:color="CCE0FF" w:sz="4" w:space="0"/>
              <w:left w:val="single" w:color="CCE0FF" w:sz="4" w:space="0"/>
              <w:bottom w:val="single" w:color="CCE0FF" w:sz="4" w:space="0"/>
              <w:right w:val="single" w:color="CCE0FF" w:sz="4" w:space="0"/>
            </w:tcBorders>
          </w:tcPr>
          <w:p w14:paraId="110FFD37" wp14:textId="77777777">
            <w:pPr>
              <w:spacing w:before="40" w:after="40"/>
            </w:pPr>
            <w:r>
              <w:rPr>
                <w:i/>
                <w:color w:val="555555"/>
                <w:sz w:val="18"/>
              </w:rPr>
            </w:r>
          </w:p>
        </w:tc>
        <w:tc>
          <w:tcPr>
            <w:tcW w:w="2351" w:type="dxa"/>
            <w:tcBorders>
              <w:top w:val="single" w:color="CCE0FF" w:sz="4" w:space="0"/>
              <w:left w:val="single" w:color="CCE0FF" w:sz="4" w:space="0"/>
              <w:bottom w:val="single" w:color="CCE0FF" w:sz="4" w:space="0"/>
              <w:right w:val="single" w:color="CCE0FF" w:sz="4" w:space="0"/>
            </w:tcBorders>
          </w:tcPr>
          <w:p w14:paraId="6B699379" wp14:textId="77777777">
            <w:pPr>
              <w:spacing w:before="40" w:after="40"/>
            </w:pPr>
            <w:r>
              <w:rPr>
                <w:i/>
                <w:color w:val="555555"/>
                <w:sz w:val="18"/>
              </w:rPr>
            </w:r>
          </w:p>
        </w:tc>
        <w:tc>
          <w:tcPr>
            <w:tcW w:w="2351" w:type="dxa"/>
            <w:tcBorders>
              <w:top w:val="single" w:color="CCE0FF" w:sz="4" w:space="0"/>
              <w:left w:val="single" w:color="CCE0FF" w:sz="4" w:space="0"/>
              <w:bottom w:val="single" w:color="CCE0FF" w:sz="4" w:space="0"/>
              <w:right w:val="single" w:color="CCE0FF" w:sz="4" w:space="0"/>
            </w:tcBorders>
          </w:tcPr>
          <w:p w14:paraId="3FE9F23F" wp14:textId="77777777">
            <w:pPr>
              <w:spacing w:before="40" w:after="40"/>
            </w:pPr>
            <w:r>
              <w:rPr>
                <w:i/>
                <w:color w:val="555555"/>
                <w:sz w:val="18"/>
              </w:rPr>
            </w:r>
          </w:p>
        </w:tc>
        <w:tc>
          <w:tcPr>
            <w:tcW w:w="2351" w:type="dxa"/>
            <w:tcBorders>
              <w:top w:val="single" w:color="CCE0FF" w:sz="4" w:space="0"/>
              <w:left w:val="single" w:color="CCE0FF" w:sz="4" w:space="0"/>
              <w:bottom w:val="single" w:color="CCE0FF" w:sz="4" w:space="0"/>
              <w:right w:val="single" w:color="CCE0FF" w:sz="4" w:space="0"/>
            </w:tcBorders>
          </w:tcPr>
          <w:p w14:paraId="1F72F646" wp14:textId="77777777">
            <w:pPr>
              <w:spacing w:before="40" w:after="40"/>
            </w:pPr>
            <w:r>
              <w:rPr>
                <w:i/>
                <w:color w:val="555555"/>
                <w:sz w:val="18"/>
              </w:rPr>
            </w:r>
          </w:p>
        </w:tc>
      </w:tr>
    </w:tbl>
    <w:p xmlns:wp14="http://schemas.microsoft.com/office/word/2010/wordml" w14:paraId="08CE6F91" wp14:textId="7777777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06"/>
      </w:tblGrid>
      <w:tr xmlns:wp14="http://schemas.microsoft.com/office/word/2010/wordml" w:rsidTr="4C5447C6" w14:paraId="5EFD3A6A" wp14:textId="77777777">
        <w:tc>
          <w:tcPr>
            <w:tcW w:w="9406" w:type="dxa"/>
            <w:tcBorders>
              <w:top w:val="single" w:color="CCE0FF" w:sz="4"/>
              <w:left w:val="single" w:color="CCE0FF" w:sz="4"/>
              <w:bottom w:val="single" w:color="CCE0FF" w:sz="4"/>
              <w:right w:val="single" w:color="CCE0FF" w:sz="4"/>
            </w:tcBorders>
            <w:shd w:val="clear" w:color="auto" w:fill="F0F7FF"/>
            <w:tcBorders>
              <w:top w:val="single" w:color="CCE0FF" w:sz="4" w:space="0"/>
              <w:left w:val="single" w:color="CCE0FF" w:sz="4" w:space="0"/>
              <w:bottom w:val="single" w:color="CCE0FF" w:sz="4" w:space="0"/>
              <w:right w:val="single" w:color="CCE0FF" w:sz="4" w:space="0"/>
            </w:tcBorders>
            <w:tcMar/>
          </w:tcPr>
          <w:p w14:paraId="7BC9A825" wp14:textId="01A00818">
            <w:pPr>
              <w:spacing w:before="80" w:after="80"/>
            </w:pPr>
            <w:r w:rsidRPr="4C5447C6" w:rsidR="4C5447C6">
              <w:rPr>
                <w:color w:val="555555"/>
                <w:sz w:val="16"/>
                <w:szCs w:val="16"/>
              </w:rPr>
              <w:t>Modelo fornecido por escritoriodeprojetos.com.br  —  Alinhado ao Guia PMBOK® 8ª Edição (PMI, 2025)</w:t>
            </w:r>
          </w:p>
          <w:p w:rsidP="4C5447C6" w14:paraId="7B736090" wp14:textId="2B61038E">
            <w:pPr>
              <w:spacing w:before="80" w:after="80"/>
              <w:rPr>
                <w:color w:val="555555"/>
                <w:sz w:val="16"/>
                <w:szCs w:val="16"/>
              </w:rPr>
            </w:pPr>
          </w:p>
        </w:tc>
      </w:tr>
    </w:tbl>
    <w:sectPr w:rsidRPr="0006063C" w:rsidR="00FC693F" w:rsidSect="00034616">
      <w:pgSz w:w="12240" w:h="15840" w:orient="portrait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C544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88965DA5-EE03-47EA-BB01-604EBB3974A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tyles" Target="styles.xml" Id="rId3" /><Relationship Type="http://schemas.openxmlformats.org/officeDocument/2006/relationships/fontTable" Target="fontTable.xml" Id="rId7" /><Relationship Type="http://schemas.openxmlformats.org/officeDocument/2006/relationships/numbering" Target="numbering.xml" Id="rId2" /><Relationship Type="http://schemas.openxmlformats.org/officeDocument/2006/relationships/webSettings" Target="webSettings.xml" Id="rId6" /><Relationship Type="http://schemas.openxmlformats.org/officeDocument/2006/relationships/customXml" Target="../customXml/item1.xml" Id="rId1" /><Relationship Type="http://schemas.openxmlformats.org/officeDocument/2006/relationships/customXml" Target="../customXml/item4.xml" Id="rId11" /><Relationship Type="http://schemas.openxmlformats.org/officeDocument/2006/relationships/settings" Target="settings.xml" Id="rId5" /><Relationship Type="http://schemas.openxmlformats.org/officeDocument/2006/relationships/customXml" Target="../customXml/item3.xml" Id="rId10" /><Relationship Type="http://schemas.microsoft.com/office/2007/relationships/stylesWithEffects" Target="stylesWithEffects.xml" Id="rId4" /><Relationship Type="http://schemas.openxmlformats.org/officeDocument/2006/relationships/customXml" Target="../customXml/item2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34A09C3E02A604AA8862569A8596A32" ma:contentTypeVersion="10" ma:contentTypeDescription="Crie um novo documento." ma:contentTypeScope="" ma:versionID="9ebcba8d9189bd2d1d9ae1a9ecdf9ecf">
  <xsd:schema xmlns:xsd="http://www.w3.org/2001/XMLSchema" xmlns:xs="http://www.w3.org/2001/XMLSchema" xmlns:p="http://schemas.microsoft.com/office/2006/metadata/properties" xmlns:ns2="bcbcbace-201e-4ef7-8869-cccbfceb4df8" xmlns:ns3="bf55bb95-0e2d-49eb-8730-bda5c0a73d75" targetNamespace="http://schemas.microsoft.com/office/2006/metadata/properties" ma:root="true" ma:fieldsID="5728f961ced8355fef59faf963e69c4f" ns2:_="" ns3:_="">
    <xsd:import namespace="bcbcbace-201e-4ef7-8869-cccbfceb4df8"/>
    <xsd:import namespace="bf55bb95-0e2d-49eb-8730-bda5c0a73d7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bcbace-201e-4ef7-8869-cccbfceb4df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Marcações de imagem" ma:readOnly="false" ma:fieldId="{5cf76f15-5ced-4ddc-b409-7134ff3c332f}" ma:taxonomyMulti="true" ma:sspId="699e888a-e30d-4c0e-bef0-0db25144e5f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55bb95-0e2d-49eb-8730-bda5c0a73d75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355b3ef0-86e3-4c4b-bf32-5e67dec0a599}" ma:internalName="TaxCatchAll" ma:showField="CatchAllData" ma:web="bf55bb95-0e2d-49eb-8730-bda5c0a73d7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cbcbace-201e-4ef7-8869-cccbfceb4df8">
      <Terms xmlns="http://schemas.microsoft.com/office/infopath/2007/PartnerControls"/>
    </lcf76f155ced4ddcb4097134ff3c332f>
    <TaxCatchAll xmlns="bf55bb95-0e2d-49eb-8730-bda5c0a73d75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1E393F9-F732-45E6-8703-A84C670C0617}"/>
</file>

<file path=customXml/itemProps3.xml><?xml version="1.0" encoding="utf-8"?>
<ds:datastoreItem xmlns:ds="http://schemas.openxmlformats.org/officeDocument/2006/customXml" ds:itemID="{38B576F5-ED30-49AE-9852-2AA669E4564E}"/>
</file>

<file path=customXml/itemProps4.xml><?xml version="1.0" encoding="utf-8"?>
<ds:datastoreItem xmlns:ds="http://schemas.openxmlformats.org/officeDocument/2006/customXml" ds:itemID="{8E1BE984-29C9-41EF-8E41-B7CB67B024FA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Claudio Etelvino de Lima</cp:lastModifiedBy>
  <cp:revision>2</cp:revision>
  <dcterms:created xsi:type="dcterms:W3CDTF">2013-12-23T23:15:00Z</dcterms:created>
  <dcterms:modified xsi:type="dcterms:W3CDTF">2026-08-03T18:25:57Z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0x010100134A09C3E02A604AA8862569A8596A32</vt:lpwstr>
  </property>
  <property fmtid="{D5CDD505-2E9C-101B-9397-08002B2CF9AE}" pid="3" name="MediaServiceImageTags">
    <vt:lpwstr/>
  </property>
</Properties>
</file>